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83CEF" w14:textId="7F5F3692" w:rsidR="007A18F6" w:rsidRDefault="00000000">
      <w:pPr>
        <w:jc w:val="center"/>
        <w:rPr>
          <w:lang w:eastAsia="zh-CN"/>
        </w:rPr>
      </w:pPr>
      <w:r>
        <w:rPr>
          <w:b/>
          <w:color w:val="1F4E79"/>
          <w:sz w:val="44"/>
          <w:lang w:eastAsia="zh-CN"/>
        </w:rPr>
        <w:t>AI校务综合系统数据库数据字典</w:t>
      </w:r>
    </w:p>
    <w:p w14:paraId="53369D2D" w14:textId="100C27D1" w:rsidR="007A18F6" w:rsidRPr="00F316AF" w:rsidRDefault="007A18F6" w:rsidP="00F316AF">
      <w:pPr>
        <w:rPr>
          <w:rFonts w:eastAsia="宋体" w:hint="eastAsia"/>
          <w:lang w:eastAsia="zh-CN"/>
        </w:rPr>
      </w:pPr>
    </w:p>
    <w:p w14:paraId="7138A6F4" w14:textId="77777777" w:rsidR="007A18F6" w:rsidRDefault="007A18F6"/>
    <w:p w14:paraId="03EF8D3F" w14:textId="515F0978" w:rsidR="007A18F6" w:rsidRDefault="00000000">
      <w:proofErr w:type="spellStart"/>
      <w:r>
        <w:rPr>
          <w:b/>
          <w:color w:val="1F4E79"/>
          <w:sz w:val="28"/>
        </w:rPr>
        <w:t>数据字典</w:t>
      </w:r>
      <w:proofErr w:type="spellEnd"/>
    </w:p>
    <w:p w14:paraId="180A6B01" w14:textId="77777777" w:rsidR="007A18F6" w:rsidRDefault="00000000">
      <w:pPr>
        <w:rPr>
          <w:lang w:eastAsia="zh-CN"/>
        </w:rPr>
      </w:pPr>
      <w:r>
        <w:rPr>
          <w:sz w:val="20"/>
          <w:lang w:eastAsia="zh-CN"/>
        </w:rPr>
        <w:t>字段表中“键/约束/索引”</w:t>
      </w:r>
      <w:proofErr w:type="gramStart"/>
      <w:r>
        <w:rPr>
          <w:sz w:val="20"/>
          <w:lang w:eastAsia="zh-CN"/>
        </w:rPr>
        <w:t>列统一</w:t>
      </w:r>
      <w:proofErr w:type="gramEnd"/>
      <w:r>
        <w:rPr>
          <w:sz w:val="20"/>
          <w:lang w:eastAsia="zh-CN"/>
        </w:rPr>
        <w:t>标识 PK（主键）、FK（外键）、UNIQUE（唯一约束）、IDX（索引）。</w:t>
      </w:r>
    </w:p>
    <w:p w14:paraId="62B7B2EB" w14:textId="77777777" w:rsidR="007A18F6" w:rsidRDefault="00000000">
      <w:r>
        <w:rPr>
          <w:b/>
          <w:color w:val="1F4E79"/>
          <w:sz w:val="26"/>
        </w:rPr>
        <w:t xml:space="preserve">3.1 </w:t>
      </w:r>
      <w:proofErr w:type="spellStart"/>
      <w:r>
        <w:rPr>
          <w:b/>
          <w:color w:val="1F4E79"/>
          <w:sz w:val="26"/>
        </w:rPr>
        <w:t>用户与权限</w:t>
      </w:r>
      <w:proofErr w:type="spellEnd"/>
    </w:p>
    <w:p w14:paraId="3C57CBFF" w14:textId="77777777" w:rsidR="007A18F6" w:rsidRDefault="00000000">
      <w:r>
        <w:rPr>
          <w:b/>
          <w:color w:val="1F1F1F"/>
          <w:sz w:val="23"/>
        </w:rPr>
        <w:t>表 1  用户表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763E7909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9BB53" w14:textId="77777777" w:rsidR="007A18F6" w:rsidRDefault="00000000">
            <w:r>
              <w:rPr>
                <w:b/>
                <w:color w:val="1F1F1F"/>
                <w:sz w:val="19"/>
              </w:rPr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40FC8" w14:textId="77777777" w:rsidR="007A18F6" w:rsidRDefault="00000000">
            <w:r>
              <w:rPr>
                <w:sz w:val="19"/>
              </w:rPr>
              <w:t>users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E4113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35271" w14:textId="77777777" w:rsidR="007A18F6" w:rsidRDefault="00000000">
            <w:r>
              <w:rPr>
                <w:sz w:val="19"/>
              </w:rPr>
              <w:t>用户表</w:t>
            </w:r>
          </w:p>
        </w:tc>
      </w:tr>
      <w:tr w:rsidR="007A18F6" w14:paraId="759D878F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6531E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F81AF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F03F8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8226E" w14:textId="77777777" w:rsidR="007A18F6" w:rsidRDefault="00000000">
            <w:r>
              <w:rPr>
                <w:sz w:val="19"/>
              </w:rPr>
              <w:t>role_id-&gt;roles.id</w:t>
            </w:r>
          </w:p>
        </w:tc>
      </w:tr>
      <w:tr w:rsidR="007A18F6" w14:paraId="3C92393C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68298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CCE9E" w14:textId="77777777" w:rsidR="007A18F6" w:rsidRDefault="00000000">
            <w:r>
              <w:rPr>
                <w:sz w:val="19"/>
              </w:rPr>
              <w:t>索引: username, role_id, status；唯一: username, email, phone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F7596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EF4CD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50AA87B1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667C10E3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24636C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70312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DA566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F2E6C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49C16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4A9F8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96EDB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E8047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527DB214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0A0C049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FD98F8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E243E0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B52C3DE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130C6D0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47BEA7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669E323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3B8C2F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779E50CD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B257C49" w14:textId="77777777" w:rsidR="007A18F6" w:rsidRDefault="00000000">
            <w:r>
              <w:rPr>
                <w:sz w:val="18"/>
              </w:rPr>
              <w:t>username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1DE040" w14:textId="77777777" w:rsidR="007A18F6" w:rsidRDefault="00000000">
            <w:r>
              <w:rPr>
                <w:sz w:val="18"/>
              </w:rPr>
              <w:t>用户名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D30C806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37660AC" w14:textId="77777777" w:rsidR="007A18F6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F67A62A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5E6083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DA977D4" w14:textId="77777777" w:rsidR="007A18F6" w:rsidRDefault="00000000">
            <w:r>
              <w:rPr>
                <w:sz w:val="18"/>
              </w:rPr>
              <w:t>UNIQUE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966CB9D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61AC141E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F8EB19A" w14:textId="77777777" w:rsidR="007A18F6" w:rsidRDefault="00000000">
            <w:r>
              <w:rPr>
                <w:sz w:val="18"/>
              </w:rPr>
              <w:t>password_hash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400E6D" w14:textId="77777777" w:rsidR="007A18F6" w:rsidRDefault="00000000">
            <w:r>
              <w:rPr>
                <w:sz w:val="18"/>
              </w:rPr>
              <w:t>密码哈希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4764F40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9CB3A92" w14:textId="77777777" w:rsidR="007A18F6" w:rsidRDefault="00000000">
            <w:pPr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92B13A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AA5F522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BB9E4F5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591490B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1AC45232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8CBD1C" w14:textId="77777777" w:rsidR="007A18F6" w:rsidRDefault="00000000">
            <w:r>
              <w:rPr>
                <w:sz w:val="18"/>
              </w:rPr>
              <w:t>full_name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F3F9877" w14:textId="77777777" w:rsidR="007A18F6" w:rsidRDefault="00000000">
            <w:r>
              <w:rPr>
                <w:sz w:val="18"/>
              </w:rPr>
              <w:t>姓名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C8D709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EE4AE2" w14:textId="77777777" w:rsidR="007A18F6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BBBF67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1AAC3A2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F20095F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B147474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0D2102EB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89209A6" w14:textId="77777777" w:rsidR="007A18F6" w:rsidRDefault="00000000">
            <w:r>
              <w:rPr>
                <w:sz w:val="18"/>
              </w:rPr>
              <w:t>email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5891C12" w14:textId="77777777" w:rsidR="007A18F6" w:rsidRDefault="00000000">
            <w:r>
              <w:rPr>
                <w:sz w:val="18"/>
              </w:rPr>
              <w:t>电子邮箱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8068E45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E8CBB97" w14:textId="77777777" w:rsidR="007A18F6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805777B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C58B8A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9870F83" w14:textId="77777777" w:rsidR="007A18F6" w:rsidRDefault="00000000">
            <w:r>
              <w:rPr>
                <w:sz w:val="18"/>
              </w:rPr>
              <w:t>UNIQUE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D6B0162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33CD0FF5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6799DA7" w14:textId="77777777" w:rsidR="007A18F6" w:rsidRDefault="00000000">
            <w:r>
              <w:rPr>
                <w:sz w:val="18"/>
              </w:rPr>
              <w:lastRenderedPageBreak/>
              <w:t>phone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2A1F6EB" w14:textId="77777777" w:rsidR="007A18F6" w:rsidRDefault="00000000">
            <w:r>
              <w:rPr>
                <w:sz w:val="18"/>
              </w:rPr>
              <w:t>手机号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8A7ABF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D93E860" w14:textId="77777777" w:rsidR="007A18F6" w:rsidRDefault="00000000"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E466F6E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F2DD6E1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9962C2" w14:textId="77777777" w:rsidR="007A18F6" w:rsidRDefault="00000000">
            <w:r>
              <w:rPr>
                <w:sz w:val="18"/>
              </w:rPr>
              <w:t>UNIQUE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36E9168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190D3CA4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EA074A" w14:textId="77777777" w:rsidR="007A18F6" w:rsidRDefault="00000000">
            <w:r>
              <w:rPr>
                <w:sz w:val="18"/>
              </w:rPr>
              <w:t>role_id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9268132" w14:textId="77777777" w:rsidR="007A18F6" w:rsidRDefault="00000000">
            <w:r>
              <w:rPr>
                <w:sz w:val="18"/>
              </w:rPr>
              <w:t>角色ID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537106F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7E7825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D40D29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409E969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4C435F" w14:textId="77777777" w:rsidR="007A18F6" w:rsidRDefault="00000000">
            <w:r>
              <w:rPr>
                <w:sz w:val="18"/>
              </w:rPr>
              <w:t>FK-&gt;roles.id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C198BC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7227A366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DC18FA" w14:textId="77777777" w:rsidR="007A18F6" w:rsidRDefault="00000000">
            <w:r>
              <w:rPr>
                <w:sz w:val="18"/>
              </w:rPr>
              <w:t>status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B6E78B" w14:textId="77777777" w:rsidR="007A18F6" w:rsidRDefault="00000000">
            <w:r>
              <w:rPr>
                <w:sz w:val="18"/>
              </w:rPr>
              <w:t>状态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DD863A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1734AE5" w14:textId="77777777" w:rsidR="007A18F6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F0CF547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F2A8693" w14:textId="77777777" w:rsidR="007A18F6" w:rsidRDefault="00000000">
            <w:r>
              <w:rPr>
                <w:sz w:val="18"/>
              </w:rPr>
              <w:t>active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D799C47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D6D38C4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77C9AC78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5B464FB" w14:textId="77777777" w:rsidR="007A18F6" w:rsidRDefault="00000000">
            <w:r>
              <w:rPr>
                <w:sz w:val="18"/>
              </w:rPr>
              <w:t>last_login_at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92E4CD" w14:textId="77777777" w:rsidR="007A18F6" w:rsidRDefault="00000000">
            <w:r>
              <w:rPr>
                <w:sz w:val="18"/>
              </w:rPr>
              <w:t>lastlogin时间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604A71" w14:textId="77777777" w:rsidR="007A18F6" w:rsidRDefault="00000000">
            <w:pPr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3148CD8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6C125C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B092FBB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7910BE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8433F2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0EEA649E" w14:textId="77777777" w:rsidR="007A18F6" w:rsidRDefault="007A18F6"/>
    <w:p w14:paraId="5122BFF6" w14:textId="77777777" w:rsidR="007A18F6" w:rsidRDefault="00000000">
      <w:r>
        <w:rPr>
          <w:b/>
          <w:color w:val="1F1F1F"/>
          <w:sz w:val="23"/>
        </w:rPr>
        <w:t>表 2  角色表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22B09689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B33E8" w14:textId="77777777" w:rsidR="007A18F6" w:rsidRDefault="00000000">
            <w:r>
              <w:rPr>
                <w:b/>
                <w:color w:val="1F1F1F"/>
                <w:sz w:val="19"/>
              </w:rPr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32891" w14:textId="77777777" w:rsidR="007A18F6" w:rsidRDefault="00000000">
            <w:r>
              <w:rPr>
                <w:sz w:val="19"/>
              </w:rPr>
              <w:t>roles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821FD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C9C2F" w14:textId="77777777" w:rsidR="007A18F6" w:rsidRDefault="00000000">
            <w:r>
              <w:rPr>
                <w:sz w:val="19"/>
              </w:rPr>
              <w:t>角色表</w:t>
            </w:r>
          </w:p>
        </w:tc>
      </w:tr>
      <w:tr w:rsidR="007A18F6" w14:paraId="44426F7E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BC8FA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A1C66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05F61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7DC7C" w14:textId="77777777" w:rsidR="007A18F6" w:rsidRDefault="00000000">
            <w:r>
              <w:rPr>
                <w:sz w:val="19"/>
              </w:rPr>
              <w:t>-</w:t>
            </w:r>
          </w:p>
        </w:tc>
      </w:tr>
      <w:tr w:rsidR="007A18F6" w14:paraId="05EE5B2C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C04B9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0DFFC8" w14:textId="77777777" w:rsidR="007A18F6" w:rsidRDefault="00000000">
            <w:r>
              <w:rPr>
                <w:sz w:val="19"/>
              </w:rPr>
              <w:t>索引: code；唯一: name, code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A5593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1D1E7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242C48B4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7FDE93D2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DF130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4AA970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2EFDA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4094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626B6B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FD93D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DCC2F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EE471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4FF05767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8D9D827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8460331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F56364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0F2BF14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B99549C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44F9F32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D9AEF52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BDBF26F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3852CD87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255E468" w14:textId="77777777" w:rsidR="007A18F6" w:rsidRDefault="00000000">
            <w:r>
              <w:rPr>
                <w:sz w:val="18"/>
              </w:rPr>
              <w:t>name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284964" w14:textId="77777777" w:rsidR="007A18F6" w:rsidRDefault="00000000">
            <w:r>
              <w:rPr>
                <w:sz w:val="18"/>
              </w:rPr>
              <w:t>名称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8945279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D2CE14B" w14:textId="77777777" w:rsidR="007A18F6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DCBE551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22943EC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1F7300" w14:textId="77777777" w:rsidR="007A18F6" w:rsidRDefault="00000000">
            <w:r>
              <w:rPr>
                <w:sz w:val="18"/>
              </w:rPr>
              <w:t>UNIQUE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58B9EAA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3AB1ACBC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BA391DA" w14:textId="77777777" w:rsidR="007A18F6" w:rsidRDefault="00000000">
            <w:r>
              <w:rPr>
                <w:sz w:val="18"/>
              </w:rPr>
              <w:t>code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D1F41EC" w14:textId="77777777" w:rsidR="007A18F6" w:rsidRDefault="00000000">
            <w:r>
              <w:rPr>
                <w:sz w:val="18"/>
              </w:rPr>
              <w:t>编码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30B987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F4A2BC3" w14:textId="77777777" w:rsidR="007A18F6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7DA8C2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EC02146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BC94B94" w14:textId="77777777" w:rsidR="007A18F6" w:rsidRDefault="00000000">
            <w:r>
              <w:rPr>
                <w:sz w:val="18"/>
              </w:rPr>
              <w:t>UNIQUE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653BBE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5124F785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D3C716D" w14:textId="77777777" w:rsidR="007A18F6" w:rsidRDefault="00000000">
            <w:r>
              <w:rPr>
                <w:sz w:val="18"/>
              </w:rPr>
              <w:t>description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2D8473A" w14:textId="77777777" w:rsidR="007A18F6" w:rsidRDefault="00000000">
            <w:r>
              <w:rPr>
                <w:sz w:val="18"/>
              </w:rPr>
              <w:t>描述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E3153BC" w14:textId="77777777" w:rsidR="007A18F6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5664112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EDB06FC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3A7DB46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993CB39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5E8056D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123889C1" w14:textId="77777777" w:rsidR="007A18F6" w:rsidRDefault="007A18F6"/>
    <w:p w14:paraId="1E095BD3" w14:textId="77777777" w:rsidR="007A18F6" w:rsidRDefault="00000000">
      <w:r>
        <w:rPr>
          <w:b/>
          <w:color w:val="1F1F1F"/>
          <w:sz w:val="23"/>
        </w:rPr>
        <w:t>表 3  权限表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30D5449E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475A8" w14:textId="77777777" w:rsidR="007A18F6" w:rsidRDefault="00000000">
            <w:r>
              <w:rPr>
                <w:b/>
                <w:color w:val="1F1F1F"/>
                <w:sz w:val="19"/>
              </w:rPr>
              <w:lastRenderedPageBreak/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29D39" w14:textId="77777777" w:rsidR="007A18F6" w:rsidRDefault="00000000">
            <w:r>
              <w:rPr>
                <w:sz w:val="19"/>
              </w:rPr>
              <w:t>permissions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682D3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5C0E0" w14:textId="77777777" w:rsidR="007A18F6" w:rsidRDefault="00000000">
            <w:r>
              <w:rPr>
                <w:sz w:val="19"/>
              </w:rPr>
              <w:t>权限表</w:t>
            </w:r>
          </w:p>
        </w:tc>
      </w:tr>
      <w:tr w:rsidR="007A18F6" w14:paraId="63376F28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622F7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80EBB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A1432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5958F" w14:textId="77777777" w:rsidR="007A18F6" w:rsidRDefault="00000000">
            <w:r>
              <w:rPr>
                <w:sz w:val="19"/>
              </w:rPr>
              <w:t>-</w:t>
            </w:r>
          </w:p>
        </w:tc>
      </w:tr>
      <w:tr w:rsidR="007A18F6" w14:paraId="75DC870F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0340F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A1E2E" w14:textId="77777777" w:rsidR="007A18F6" w:rsidRDefault="00000000">
            <w:r>
              <w:rPr>
                <w:sz w:val="19"/>
              </w:rPr>
              <w:t>索引: code；唯一: name, code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4B8C7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1A3FB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2836311A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5B535DB3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68697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62806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A2780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A319D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E4541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393B3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35FFA2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CE03D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403408C6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3E7831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F95B34F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D0CD0CA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FB2AF38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4F8EF60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D0435A1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58A2FB6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1554B3D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14100950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74174D1" w14:textId="77777777" w:rsidR="007A18F6" w:rsidRDefault="00000000">
            <w:r>
              <w:rPr>
                <w:sz w:val="18"/>
              </w:rPr>
              <w:t>name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52B2F8C" w14:textId="77777777" w:rsidR="007A18F6" w:rsidRDefault="00000000">
            <w:r>
              <w:rPr>
                <w:sz w:val="18"/>
              </w:rPr>
              <w:t>名称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4CBDB7C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BB004C8" w14:textId="77777777" w:rsidR="007A18F6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B4333C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1E890B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7C5BC4" w14:textId="77777777" w:rsidR="007A18F6" w:rsidRDefault="00000000">
            <w:r>
              <w:rPr>
                <w:sz w:val="18"/>
              </w:rPr>
              <w:t>UNIQUE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1D92FEA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4B825718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6420BB8" w14:textId="77777777" w:rsidR="007A18F6" w:rsidRDefault="00000000">
            <w:r>
              <w:rPr>
                <w:sz w:val="18"/>
              </w:rPr>
              <w:t>code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C85A86" w14:textId="77777777" w:rsidR="007A18F6" w:rsidRDefault="00000000">
            <w:r>
              <w:rPr>
                <w:sz w:val="18"/>
              </w:rPr>
              <w:t>编码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45A7DD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459363" w14:textId="77777777" w:rsidR="007A18F6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6342F75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B0D63F5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C0A0A4" w14:textId="77777777" w:rsidR="007A18F6" w:rsidRDefault="00000000">
            <w:r>
              <w:rPr>
                <w:sz w:val="18"/>
              </w:rPr>
              <w:t>UNIQUE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7DFB07C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2CD36013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540996" w14:textId="77777777" w:rsidR="007A18F6" w:rsidRDefault="00000000">
            <w:r>
              <w:rPr>
                <w:sz w:val="18"/>
              </w:rPr>
              <w:t>description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D009F7A" w14:textId="77777777" w:rsidR="007A18F6" w:rsidRDefault="00000000">
            <w:r>
              <w:rPr>
                <w:sz w:val="18"/>
              </w:rPr>
              <w:t>描述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F2D8F3" w14:textId="77777777" w:rsidR="007A18F6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E799CA6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A7B52E3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27AC5A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50BC307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F459E35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44198674" w14:textId="77777777" w:rsidR="007A18F6" w:rsidRDefault="007A18F6"/>
    <w:p w14:paraId="2247E9E8" w14:textId="77777777" w:rsidR="007A18F6" w:rsidRDefault="00000000">
      <w:r>
        <w:rPr>
          <w:b/>
          <w:color w:val="1F1F1F"/>
          <w:sz w:val="23"/>
        </w:rPr>
        <w:t>表 4  角色权限关联表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64F7A378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533FC" w14:textId="77777777" w:rsidR="007A18F6" w:rsidRDefault="00000000">
            <w:r>
              <w:rPr>
                <w:b/>
                <w:color w:val="1F1F1F"/>
                <w:sz w:val="19"/>
              </w:rPr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8280E" w14:textId="77777777" w:rsidR="007A18F6" w:rsidRDefault="00000000">
            <w:r>
              <w:rPr>
                <w:sz w:val="19"/>
              </w:rPr>
              <w:t>role_permissions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5954D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D7A3F" w14:textId="77777777" w:rsidR="007A18F6" w:rsidRDefault="00000000">
            <w:r>
              <w:rPr>
                <w:sz w:val="19"/>
              </w:rPr>
              <w:t>角色权限关联表</w:t>
            </w:r>
          </w:p>
        </w:tc>
      </w:tr>
      <w:tr w:rsidR="007A18F6" w14:paraId="62102AC7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7119B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B2713" w14:textId="77777777" w:rsidR="007A18F6" w:rsidRDefault="00000000">
            <w:r>
              <w:rPr>
                <w:sz w:val="19"/>
              </w:rPr>
              <w:t>role_id, permission_id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6CD7B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5CFC2" w14:textId="77777777" w:rsidR="007A18F6" w:rsidRDefault="00000000">
            <w:r>
              <w:rPr>
                <w:sz w:val="19"/>
              </w:rPr>
              <w:t>role_id-&gt;roles.id；permission_id-&gt;permissions.id</w:t>
            </w:r>
          </w:p>
        </w:tc>
      </w:tr>
      <w:tr w:rsidR="007A18F6" w14:paraId="1C746BAE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60450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039BF" w14:textId="77777777" w:rsidR="007A18F6" w:rsidRDefault="00000000">
            <w:r>
              <w:rPr>
                <w:sz w:val="19"/>
              </w:rPr>
              <w:t>索引: -；唯一: -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40F34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82E48" w14:textId="77777777" w:rsidR="007A18F6" w:rsidRDefault="00000000">
            <w:r>
              <w:rPr>
                <w:sz w:val="19"/>
              </w:rPr>
              <w:t>该表未继承 TimestampMixin。</w:t>
            </w:r>
          </w:p>
        </w:tc>
      </w:tr>
    </w:tbl>
    <w:p w14:paraId="3953BECA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248E6927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B1749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49256E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DEBF6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C23813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E068B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DF3F1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4182E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055F4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39F383FF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664CC25" w14:textId="77777777" w:rsidR="007A18F6" w:rsidRDefault="00000000">
            <w:r>
              <w:rPr>
                <w:sz w:val="18"/>
              </w:rPr>
              <w:t>role_id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3F86C26" w14:textId="77777777" w:rsidR="007A18F6" w:rsidRDefault="00000000">
            <w:r>
              <w:rPr>
                <w:sz w:val="18"/>
              </w:rPr>
              <w:t>角色ID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59DD4C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E8B913D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B4FA8D4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0C946B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FA6D10B" w14:textId="77777777" w:rsidR="007A18F6" w:rsidRDefault="00000000">
            <w:r>
              <w:rPr>
                <w:sz w:val="18"/>
              </w:rPr>
              <w:t>PK / FK-&gt;roles.id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DAE7CB8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5A12C5E9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E1BAFB8" w14:textId="77777777" w:rsidR="007A18F6" w:rsidRDefault="00000000">
            <w:r>
              <w:rPr>
                <w:sz w:val="18"/>
              </w:rPr>
              <w:lastRenderedPageBreak/>
              <w:t>permission_id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30F6C5" w14:textId="77777777" w:rsidR="007A18F6" w:rsidRDefault="00000000">
            <w:r>
              <w:rPr>
                <w:sz w:val="18"/>
              </w:rPr>
              <w:t>权限ID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779DA3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E7474A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A6A9E3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D058A8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1E61426" w14:textId="77777777" w:rsidR="007A18F6" w:rsidRDefault="00000000">
            <w:r>
              <w:rPr>
                <w:sz w:val="18"/>
              </w:rPr>
              <w:t>PK / FK-&gt;permissions.id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29FDDF4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</w:tbl>
    <w:p w14:paraId="1D3F678B" w14:textId="77777777" w:rsidR="007A18F6" w:rsidRDefault="007A18F6"/>
    <w:p w14:paraId="2474088E" w14:textId="77777777" w:rsidR="007A18F6" w:rsidRDefault="00000000">
      <w:r>
        <w:rPr>
          <w:b/>
          <w:color w:val="1F1F1F"/>
          <w:sz w:val="23"/>
        </w:rPr>
        <w:t>表 5  学生档案表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146C0695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8E6E3" w14:textId="77777777" w:rsidR="007A18F6" w:rsidRDefault="00000000">
            <w:r>
              <w:rPr>
                <w:b/>
                <w:color w:val="1F1F1F"/>
                <w:sz w:val="19"/>
              </w:rPr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E47E4" w14:textId="77777777" w:rsidR="007A18F6" w:rsidRDefault="00000000">
            <w:r>
              <w:rPr>
                <w:sz w:val="19"/>
              </w:rPr>
              <w:t>student_profiles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8BCDC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22541" w14:textId="77777777" w:rsidR="007A18F6" w:rsidRDefault="00000000">
            <w:r>
              <w:rPr>
                <w:sz w:val="19"/>
              </w:rPr>
              <w:t>学生档案表</w:t>
            </w:r>
          </w:p>
        </w:tc>
      </w:tr>
      <w:tr w:rsidR="007A18F6" w14:paraId="3C734F9B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53F0D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07CAF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C30CC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8D940" w14:textId="77777777" w:rsidR="007A18F6" w:rsidRDefault="00000000">
            <w:r>
              <w:rPr>
                <w:sz w:val="19"/>
              </w:rPr>
              <w:t>user_id-&gt;users.id</w:t>
            </w:r>
          </w:p>
        </w:tc>
      </w:tr>
      <w:tr w:rsidR="007A18F6" w14:paraId="60E9ED6A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1C19B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D180C" w14:textId="77777777" w:rsidR="007A18F6" w:rsidRDefault="00000000">
            <w:r>
              <w:rPr>
                <w:sz w:val="19"/>
              </w:rPr>
              <w:t>索引: user_id, student_no；唯一: user_id, student_no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05BCE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EA057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0945E41D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0B01F5B3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CCF87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24136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CA649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40721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230D8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787642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D86C2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7B6F0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44F34968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53B85B4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8534A4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C4140C9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E5F2441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FEA528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E12DDAD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4CF1024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AAE3D5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24288FB2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53EB41" w14:textId="77777777" w:rsidR="007A18F6" w:rsidRDefault="00000000">
            <w:r>
              <w:rPr>
                <w:sz w:val="18"/>
              </w:rPr>
              <w:t>user_id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74F999" w14:textId="77777777" w:rsidR="007A18F6" w:rsidRDefault="00000000">
            <w:r>
              <w:rPr>
                <w:sz w:val="18"/>
              </w:rPr>
              <w:t>用户ID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C984C62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9B7115C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F21D462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FDD84E7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0404877" w14:textId="77777777" w:rsidR="007A18F6" w:rsidRDefault="00000000">
            <w:r>
              <w:rPr>
                <w:sz w:val="18"/>
              </w:rPr>
              <w:t>FK-&gt;users.id / UNIQUE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D28E00F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1B516BD5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31D5709" w14:textId="77777777" w:rsidR="007A18F6" w:rsidRDefault="00000000">
            <w:r>
              <w:rPr>
                <w:sz w:val="18"/>
              </w:rPr>
              <w:t>student_no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7A0D706" w14:textId="77777777" w:rsidR="007A18F6" w:rsidRDefault="00000000">
            <w:r>
              <w:rPr>
                <w:sz w:val="18"/>
              </w:rPr>
              <w:t>学号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065EA74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E045D8" w14:textId="77777777" w:rsidR="007A18F6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E46A46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3CDF48A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F2B4EA9" w14:textId="77777777" w:rsidR="007A18F6" w:rsidRDefault="00000000">
            <w:r>
              <w:rPr>
                <w:sz w:val="18"/>
              </w:rPr>
              <w:t>UNIQUE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B75A540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4FEB6967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DA28D4B" w14:textId="77777777" w:rsidR="007A18F6" w:rsidRDefault="00000000">
            <w:r>
              <w:rPr>
                <w:sz w:val="18"/>
              </w:rPr>
              <w:t>department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0133198" w14:textId="77777777" w:rsidR="007A18F6" w:rsidRDefault="00000000">
            <w:r>
              <w:rPr>
                <w:sz w:val="18"/>
              </w:rPr>
              <w:t>院系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62424C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39652A7" w14:textId="77777777" w:rsidR="007A18F6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8ED874B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B6C0BAF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B08FE55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311E0D7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44C1B0A5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5377155" w14:textId="77777777" w:rsidR="007A18F6" w:rsidRDefault="00000000">
            <w:r>
              <w:rPr>
                <w:sz w:val="18"/>
              </w:rPr>
              <w:t>major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B038659" w14:textId="77777777" w:rsidR="007A18F6" w:rsidRDefault="00000000">
            <w:r>
              <w:rPr>
                <w:sz w:val="18"/>
              </w:rPr>
              <w:t>专业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45CE37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E04CB35" w14:textId="77777777" w:rsidR="007A18F6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F45EB5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1E23746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E6F3306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B0548AB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798BECC5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5A292C4" w14:textId="77777777" w:rsidR="007A18F6" w:rsidRDefault="00000000">
            <w:r>
              <w:rPr>
                <w:sz w:val="18"/>
              </w:rPr>
              <w:t>class_name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8E54776" w14:textId="77777777" w:rsidR="007A18F6" w:rsidRDefault="00000000">
            <w:r>
              <w:rPr>
                <w:sz w:val="18"/>
              </w:rPr>
              <w:t>班级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F36709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AC4B710" w14:textId="77777777" w:rsidR="007A18F6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AF9EC7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76B1A72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2E285AC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2ECD70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4949DEC9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8072C6B" w14:textId="77777777" w:rsidR="007A18F6" w:rsidRDefault="00000000">
            <w:r>
              <w:rPr>
                <w:sz w:val="18"/>
              </w:rPr>
              <w:t>grade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63FB940" w14:textId="77777777" w:rsidR="007A18F6" w:rsidRDefault="00000000">
            <w:r>
              <w:rPr>
                <w:sz w:val="18"/>
              </w:rPr>
              <w:t>年级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5B27E74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BA9F671" w14:textId="77777777" w:rsidR="007A18F6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2601FC5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AFB6C9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C041E48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50A5ACB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31F491F9" w14:textId="77777777" w:rsidR="007A18F6" w:rsidRDefault="007A18F6"/>
    <w:p w14:paraId="0E90C5D7" w14:textId="77777777" w:rsidR="007A18F6" w:rsidRDefault="00000000">
      <w:r>
        <w:rPr>
          <w:b/>
          <w:color w:val="1F1F1F"/>
          <w:sz w:val="23"/>
        </w:rPr>
        <w:t>表 6  教师档案表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74271108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28E6A" w14:textId="77777777" w:rsidR="007A18F6" w:rsidRDefault="00000000">
            <w:r>
              <w:rPr>
                <w:b/>
                <w:color w:val="1F1F1F"/>
                <w:sz w:val="19"/>
              </w:rPr>
              <w:lastRenderedPageBreak/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E5305" w14:textId="77777777" w:rsidR="007A18F6" w:rsidRDefault="00000000">
            <w:r>
              <w:rPr>
                <w:sz w:val="19"/>
              </w:rPr>
              <w:t>teacher_profiles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3D0D7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FA2D7" w14:textId="77777777" w:rsidR="007A18F6" w:rsidRDefault="00000000">
            <w:r>
              <w:rPr>
                <w:sz w:val="19"/>
              </w:rPr>
              <w:t>教师档案表</w:t>
            </w:r>
          </w:p>
        </w:tc>
      </w:tr>
      <w:tr w:rsidR="007A18F6" w14:paraId="596F79AC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554B9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FF794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D9AF5A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8C739" w14:textId="77777777" w:rsidR="007A18F6" w:rsidRDefault="00000000">
            <w:r>
              <w:rPr>
                <w:sz w:val="19"/>
              </w:rPr>
              <w:t>user_id-&gt;users.id</w:t>
            </w:r>
          </w:p>
        </w:tc>
      </w:tr>
      <w:tr w:rsidR="007A18F6" w14:paraId="349E6B59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B9C85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0566A" w14:textId="77777777" w:rsidR="007A18F6" w:rsidRDefault="00000000">
            <w:r>
              <w:rPr>
                <w:sz w:val="19"/>
              </w:rPr>
              <w:t>索引: user_id, teacher_no；唯一: user_id, teacher_no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FC78B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711B0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3C890A14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2F098FE5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46573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4D1DA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399BF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E107A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AD4DD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4F323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038D1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07F1F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290CD3D9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E2108C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7A181DC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9FF94D5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FDAD42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AEC9CD0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489741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5DF5B3A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BB85E8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6A8C81EA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C27F901" w14:textId="77777777" w:rsidR="007A18F6" w:rsidRDefault="00000000">
            <w:r>
              <w:rPr>
                <w:sz w:val="18"/>
              </w:rPr>
              <w:t>user_id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4889F03" w14:textId="77777777" w:rsidR="007A18F6" w:rsidRDefault="00000000">
            <w:r>
              <w:rPr>
                <w:sz w:val="18"/>
              </w:rPr>
              <w:t>用户ID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849157A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6C9A590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0E160A6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45AA41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8A15350" w14:textId="77777777" w:rsidR="007A18F6" w:rsidRDefault="00000000">
            <w:r>
              <w:rPr>
                <w:sz w:val="18"/>
              </w:rPr>
              <w:t>FK-&gt;users.id / UNIQUE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05D36B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4E88912D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60EA3E" w14:textId="77777777" w:rsidR="007A18F6" w:rsidRDefault="00000000">
            <w:r>
              <w:rPr>
                <w:sz w:val="18"/>
              </w:rPr>
              <w:t>teacher_no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0070625" w14:textId="77777777" w:rsidR="007A18F6" w:rsidRDefault="00000000">
            <w:r>
              <w:rPr>
                <w:sz w:val="18"/>
              </w:rPr>
              <w:t>工号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838711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8E177E9" w14:textId="77777777" w:rsidR="007A18F6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C1EC3B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904AF4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8986354" w14:textId="77777777" w:rsidR="007A18F6" w:rsidRDefault="00000000">
            <w:r>
              <w:rPr>
                <w:sz w:val="18"/>
              </w:rPr>
              <w:t>UNIQUE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92794EA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2DBF405F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363FB7" w14:textId="77777777" w:rsidR="007A18F6" w:rsidRDefault="00000000">
            <w:r>
              <w:rPr>
                <w:sz w:val="18"/>
              </w:rPr>
              <w:t>department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373D8E" w14:textId="77777777" w:rsidR="007A18F6" w:rsidRDefault="00000000">
            <w:r>
              <w:rPr>
                <w:sz w:val="18"/>
              </w:rPr>
              <w:t>院系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411D8B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B1736BD" w14:textId="77777777" w:rsidR="007A18F6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49BB0F2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3E02E46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A5BFEA9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6455AF6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1B668B32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D154E69" w14:textId="77777777" w:rsidR="007A18F6" w:rsidRDefault="00000000">
            <w:r>
              <w:rPr>
                <w:sz w:val="18"/>
              </w:rPr>
              <w:t>title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56DDA13" w14:textId="77777777" w:rsidR="007A18F6" w:rsidRDefault="00000000">
            <w:r>
              <w:rPr>
                <w:sz w:val="18"/>
              </w:rPr>
              <w:t>标题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253F320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9A305DE" w14:textId="77777777" w:rsidR="007A18F6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E24D737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66109FD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3C8DA71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B710F58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63E36066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F6CA0A" w14:textId="77777777" w:rsidR="007A18F6" w:rsidRDefault="00000000">
            <w:r>
              <w:rPr>
                <w:sz w:val="18"/>
              </w:rPr>
              <w:t>office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1B1C968" w14:textId="77777777" w:rsidR="007A18F6" w:rsidRDefault="00000000">
            <w:r>
              <w:rPr>
                <w:sz w:val="18"/>
              </w:rPr>
              <w:t>办公室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C888A92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D39038B" w14:textId="77777777" w:rsidR="007A18F6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F49B2C1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95B65FD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2646684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0BD93FE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24F613D4" w14:textId="77777777" w:rsidR="007A18F6" w:rsidRDefault="007A18F6"/>
    <w:p w14:paraId="0F637FA4" w14:textId="77777777" w:rsidR="007A18F6" w:rsidRDefault="00000000">
      <w:r>
        <w:rPr>
          <w:b/>
          <w:color w:val="1F4E79"/>
          <w:sz w:val="26"/>
        </w:rPr>
        <w:t>3.2 智能体会话与动态能力</w:t>
      </w:r>
    </w:p>
    <w:p w14:paraId="77245EF6" w14:textId="77777777" w:rsidR="007A18F6" w:rsidRDefault="00000000">
      <w:r>
        <w:rPr>
          <w:b/>
          <w:color w:val="1F1F1F"/>
          <w:sz w:val="23"/>
        </w:rPr>
        <w:t>表 7  智能体会话表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36F25E38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BFFE6" w14:textId="77777777" w:rsidR="007A18F6" w:rsidRDefault="00000000">
            <w:r>
              <w:rPr>
                <w:b/>
                <w:color w:val="1F1F1F"/>
                <w:sz w:val="19"/>
              </w:rPr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4F032" w14:textId="77777777" w:rsidR="007A18F6" w:rsidRDefault="00000000">
            <w:r>
              <w:rPr>
                <w:sz w:val="19"/>
              </w:rPr>
              <w:t>agent_sessions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F9F9B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AD74D" w14:textId="77777777" w:rsidR="007A18F6" w:rsidRDefault="00000000">
            <w:r>
              <w:rPr>
                <w:sz w:val="19"/>
              </w:rPr>
              <w:t>智能体会话表</w:t>
            </w:r>
          </w:p>
        </w:tc>
      </w:tr>
      <w:tr w:rsidR="007A18F6" w14:paraId="4C986B44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55B7F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3BFBF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FED77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59100" w14:textId="77777777" w:rsidR="007A18F6" w:rsidRDefault="00000000">
            <w:r>
              <w:rPr>
                <w:sz w:val="19"/>
              </w:rPr>
              <w:t>user_id-&gt;users.id</w:t>
            </w:r>
          </w:p>
        </w:tc>
      </w:tr>
      <w:tr w:rsidR="007A18F6" w14:paraId="73B8808D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7E75F" w14:textId="77777777" w:rsidR="007A18F6" w:rsidRDefault="00000000">
            <w:r>
              <w:rPr>
                <w:b/>
                <w:color w:val="1F1F1F"/>
                <w:sz w:val="19"/>
              </w:rPr>
              <w:lastRenderedPageBreak/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3EEEB" w14:textId="77777777" w:rsidR="007A18F6" w:rsidRDefault="00000000">
            <w:r>
              <w:rPr>
                <w:sz w:val="19"/>
              </w:rPr>
              <w:t>索引: user_id, status；唯一: -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18B2E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54D6F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08288A5A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0427C246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04C2E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73E01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2762B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C263D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3CB1A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36F39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EC22F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FC752B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31C099A3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54AE22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FA8F264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F67CE54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634AD9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3B5AF8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81DCAC3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9F87F8B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D41D622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67A97F5B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D2E066" w14:textId="77777777" w:rsidR="007A18F6" w:rsidRDefault="00000000">
            <w:r>
              <w:rPr>
                <w:sz w:val="18"/>
              </w:rPr>
              <w:t>user_id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F78F41" w14:textId="77777777" w:rsidR="007A18F6" w:rsidRDefault="00000000">
            <w:r>
              <w:rPr>
                <w:sz w:val="18"/>
              </w:rPr>
              <w:t>用户ID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C3FA785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10AA3A3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03463AF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E0DE47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BC425A" w14:textId="77777777" w:rsidR="007A18F6" w:rsidRDefault="00000000">
            <w:r>
              <w:rPr>
                <w:sz w:val="18"/>
              </w:rPr>
              <w:t>FK-&gt;users.id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E4A68F6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618892DC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C87A5AA" w14:textId="77777777" w:rsidR="007A18F6" w:rsidRDefault="00000000">
            <w:r>
              <w:rPr>
                <w:sz w:val="18"/>
              </w:rPr>
              <w:t>title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AEB6245" w14:textId="77777777" w:rsidR="007A18F6" w:rsidRDefault="00000000">
            <w:r>
              <w:rPr>
                <w:sz w:val="18"/>
              </w:rPr>
              <w:t>标题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25C01E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480A93" w14:textId="77777777" w:rsidR="007A18F6" w:rsidRDefault="00000000"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8CA94C6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EBA5502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5C08D7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ECBF527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456744B4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F76FCE1" w14:textId="77777777" w:rsidR="007A18F6" w:rsidRDefault="00000000">
            <w:r>
              <w:rPr>
                <w:sz w:val="18"/>
              </w:rPr>
              <w:t>status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2D0205A" w14:textId="77777777" w:rsidR="007A18F6" w:rsidRDefault="00000000">
            <w:r>
              <w:rPr>
                <w:sz w:val="18"/>
              </w:rPr>
              <w:t>状态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575E3A8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AB5808" w14:textId="77777777" w:rsidR="007A18F6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5D06FE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9E2212E" w14:textId="77777777" w:rsidR="007A18F6" w:rsidRDefault="00000000">
            <w:r>
              <w:rPr>
                <w:sz w:val="18"/>
              </w:rPr>
              <w:t>active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31FB290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211F16A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25C37506" w14:textId="77777777" w:rsidR="007A18F6" w:rsidRDefault="007A18F6"/>
    <w:p w14:paraId="566D3388" w14:textId="77777777" w:rsidR="007A18F6" w:rsidRDefault="00000000">
      <w:r>
        <w:rPr>
          <w:b/>
          <w:color w:val="1F1F1F"/>
          <w:sz w:val="23"/>
        </w:rPr>
        <w:t>表 8  智能体消息表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2ABFC77A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5EC5C5" w14:textId="77777777" w:rsidR="007A18F6" w:rsidRDefault="00000000">
            <w:r>
              <w:rPr>
                <w:b/>
                <w:color w:val="1F1F1F"/>
                <w:sz w:val="19"/>
              </w:rPr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5D67A" w14:textId="77777777" w:rsidR="007A18F6" w:rsidRDefault="00000000">
            <w:r>
              <w:rPr>
                <w:sz w:val="19"/>
              </w:rPr>
              <w:t>agent_messages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20433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7F85D" w14:textId="77777777" w:rsidR="007A18F6" w:rsidRDefault="00000000">
            <w:r>
              <w:rPr>
                <w:sz w:val="19"/>
              </w:rPr>
              <w:t>智能体消息表</w:t>
            </w:r>
          </w:p>
        </w:tc>
      </w:tr>
      <w:tr w:rsidR="007A18F6" w14:paraId="22081FC9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455EF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177A9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84CF7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D468B" w14:textId="77777777" w:rsidR="007A18F6" w:rsidRDefault="00000000">
            <w:r>
              <w:rPr>
                <w:sz w:val="19"/>
              </w:rPr>
              <w:t>session_id-&gt;agent_sessions.id</w:t>
            </w:r>
          </w:p>
        </w:tc>
      </w:tr>
      <w:tr w:rsidR="007A18F6" w14:paraId="6E815E51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81AF7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F515F" w14:textId="77777777" w:rsidR="007A18F6" w:rsidRDefault="00000000">
            <w:r>
              <w:rPr>
                <w:sz w:val="19"/>
              </w:rPr>
              <w:t>索引: session_id, role, message_type；唯一: -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1629B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0BDE2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740C33BF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5C3DF7EE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A1D00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A75128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1424D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9447C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8531F3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9F624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4AC20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0C3AF0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213B2FE3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05D5122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6FE5FDE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7B08B50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ADD305D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953162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0944F06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A86B86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C31E56B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5C57BD67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6A8CE3C" w14:textId="77777777" w:rsidR="007A18F6" w:rsidRDefault="00000000">
            <w:r>
              <w:rPr>
                <w:sz w:val="18"/>
              </w:rPr>
              <w:t>session_id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FCCB88" w14:textId="77777777" w:rsidR="007A18F6" w:rsidRDefault="00000000">
            <w:r>
              <w:rPr>
                <w:sz w:val="18"/>
              </w:rPr>
              <w:t>会话ID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1190470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7CC02F9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89ACC78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5A2F268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3A5F51" w14:textId="77777777" w:rsidR="007A18F6" w:rsidRDefault="00000000">
            <w:r>
              <w:rPr>
                <w:sz w:val="18"/>
              </w:rPr>
              <w:t>FK-&gt;agent_sessions.id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67709B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5DB925A0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D0A031E" w14:textId="77777777" w:rsidR="007A18F6" w:rsidRDefault="00000000">
            <w:r>
              <w:rPr>
                <w:sz w:val="18"/>
              </w:rPr>
              <w:t>role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26628C" w14:textId="77777777" w:rsidR="007A18F6" w:rsidRDefault="00000000">
            <w:r>
              <w:rPr>
                <w:sz w:val="18"/>
              </w:rPr>
              <w:t>角色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F9F8E17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71B04AA" w14:textId="77777777" w:rsidR="007A18F6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28EAE6C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6C635B5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D073DBE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9D86575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77E0C203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2E54916" w14:textId="77777777" w:rsidR="007A18F6" w:rsidRDefault="00000000">
            <w:r>
              <w:rPr>
                <w:sz w:val="18"/>
              </w:rPr>
              <w:lastRenderedPageBreak/>
              <w:t>content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131A24A" w14:textId="77777777" w:rsidR="007A18F6" w:rsidRDefault="00000000">
            <w:r>
              <w:rPr>
                <w:sz w:val="18"/>
              </w:rPr>
              <w:t>内容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82BCDCA" w14:textId="77777777" w:rsidR="007A18F6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382C794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B2F42B9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F1F7166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44E26C0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53185A5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49198796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7FDA57" w14:textId="77777777" w:rsidR="007A18F6" w:rsidRDefault="00000000">
            <w:r>
              <w:rPr>
                <w:sz w:val="18"/>
              </w:rPr>
              <w:t>message_type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E7E8CA" w14:textId="77777777" w:rsidR="007A18F6" w:rsidRDefault="00000000">
            <w:r>
              <w:rPr>
                <w:sz w:val="18"/>
              </w:rPr>
              <w:t>消息类型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DA552A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02068D" w14:textId="77777777" w:rsidR="007A18F6" w:rsidRDefault="00000000"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5C1FDFB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E3946D9" w14:textId="77777777" w:rsidR="007A18F6" w:rsidRDefault="00000000">
            <w:r>
              <w:rPr>
                <w:sz w:val="18"/>
              </w:rPr>
              <w:t>text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65FC34F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2D46453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7373719C" w14:textId="77777777" w:rsidR="007A18F6" w:rsidRDefault="007A18F6"/>
    <w:p w14:paraId="2EDA71FF" w14:textId="77777777" w:rsidR="007A18F6" w:rsidRDefault="00000000">
      <w:r>
        <w:rPr>
          <w:b/>
          <w:color w:val="1F1F1F"/>
          <w:sz w:val="23"/>
        </w:rPr>
        <w:t>表 9  智能体会话记忆表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4FC11BD8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41516" w14:textId="77777777" w:rsidR="007A18F6" w:rsidRDefault="00000000">
            <w:r>
              <w:rPr>
                <w:b/>
                <w:color w:val="1F1F1F"/>
                <w:sz w:val="19"/>
              </w:rPr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9B179" w14:textId="77777777" w:rsidR="007A18F6" w:rsidRDefault="00000000">
            <w:r>
              <w:rPr>
                <w:sz w:val="19"/>
              </w:rPr>
              <w:t>agent_session_memories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A6FEA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40859" w14:textId="77777777" w:rsidR="007A18F6" w:rsidRDefault="00000000">
            <w:r>
              <w:rPr>
                <w:sz w:val="19"/>
              </w:rPr>
              <w:t>智能体会话记忆表</w:t>
            </w:r>
          </w:p>
        </w:tc>
      </w:tr>
      <w:tr w:rsidR="007A18F6" w14:paraId="765A7427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5FB52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74811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46E65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BF7B3" w14:textId="77777777" w:rsidR="007A18F6" w:rsidRDefault="00000000">
            <w:r>
              <w:rPr>
                <w:sz w:val="19"/>
              </w:rPr>
              <w:t>session_id-&gt;agent_sessions.id</w:t>
            </w:r>
          </w:p>
        </w:tc>
      </w:tr>
      <w:tr w:rsidR="007A18F6" w14:paraId="35AEE980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6EC31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FB631" w14:textId="77777777" w:rsidR="007A18F6" w:rsidRDefault="00000000">
            <w:r>
              <w:rPr>
                <w:sz w:val="19"/>
              </w:rPr>
              <w:t>索引: session_id, current_intent；唯一: session_id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D5DF3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A1FB4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12409451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08D6D973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869F79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0B9B4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0F293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6D67B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3F07CC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AF227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8A239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45FA9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35C0353F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60B86A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8F97B8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1BC462F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EDD58D5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A5C276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E2215F7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B16A30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D439BE3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2BB76E28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9C78D4D" w14:textId="77777777" w:rsidR="007A18F6" w:rsidRDefault="00000000">
            <w:r>
              <w:rPr>
                <w:sz w:val="18"/>
              </w:rPr>
              <w:t>session_id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7848D86" w14:textId="77777777" w:rsidR="007A18F6" w:rsidRDefault="00000000">
            <w:r>
              <w:rPr>
                <w:sz w:val="18"/>
              </w:rPr>
              <w:t>会话ID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336439D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3CCDA7E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4E6E24C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884653C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A2C90A7" w14:textId="77777777" w:rsidR="007A18F6" w:rsidRDefault="00000000">
            <w:r>
              <w:rPr>
                <w:sz w:val="18"/>
              </w:rPr>
              <w:t>FK-&gt;agent_sessions.id / UNIQUE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AB6390D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7308F319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09C47B" w14:textId="77777777" w:rsidR="007A18F6" w:rsidRDefault="00000000">
            <w:r>
              <w:rPr>
                <w:sz w:val="18"/>
              </w:rPr>
              <w:t>summary_text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CC37542" w14:textId="77777777" w:rsidR="007A18F6" w:rsidRDefault="00000000">
            <w:r>
              <w:rPr>
                <w:sz w:val="18"/>
              </w:rPr>
              <w:t>摘要文本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1761EE5" w14:textId="77777777" w:rsidR="007A18F6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B8C20B0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9CEF68C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3D54762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8202B14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5218C1D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19CBF66D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962F99F" w14:textId="77777777" w:rsidR="007A18F6" w:rsidRDefault="00000000">
            <w:r>
              <w:rPr>
                <w:sz w:val="18"/>
              </w:rPr>
              <w:t>current_intent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50F2633" w14:textId="77777777" w:rsidR="007A18F6" w:rsidRDefault="00000000">
            <w:r>
              <w:rPr>
                <w:sz w:val="18"/>
              </w:rPr>
              <w:t>当前意图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1393969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B5C448B" w14:textId="77777777" w:rsidR="007A18F6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DBE4257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03E623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A0A115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5090B2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51B0C38F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0B96D71" w14:textId="77777777" w:rsidR="007A18F6" w:rsidRDefault="00000000">
            <w:r>
              <w:rPr>
                <w:sz w:val="18"/>
              </w:rPr>
              <w:t>slot_snapshot_json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A86A95" w14:textId="77777777" w:rsidR="007A18F6" w:rsidRDefault="00000000">
            <w:r>
              <w:rPr>
                <w:sz w:val="18"/>
              </w:rPr>
              <w:t>槽位快照JSON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C0DAA7F" w14:textId="77777777" w:rsidR="007A18F6" w:rsidRDefault="00000000">
            <w:pPr>
              <w:jc w:val="center"/>
            </w:pPr>
            <w:r>
              <w:rPr>
                <w:sz w:val="18"/>
              </w:rPr>
              <w:t>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352B834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7719CA5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936C83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EB6C01F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3F539A1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054B1846" w14:textId="77777777" w:rsidR="007A18F6" w:rsidRDefault="007A18F6"/>
    <w:p w14:paraId="2CEEE84F" w14:textId="77777777" w:rsidR="007A18F6" w:rsidRDefault="00000000">
      <w:r>
        <w:rPr>
          <w:b/>
          <w:color w:val="1F1F1F"/>
          <w:sz w:val="23"/>
        </w:rPr>
        <w:t>表 10  待确认动作表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5C11DC88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2DEFC" w14:textId="77777777" w:rsidR="007A18F6" w:rsidRDefault="00000000">
            <w:r>
              <w:rPr>
                <w:b/>
                <w:color w:val="1F1F1F"/>
                <w:sz w:val="19"/>
              </w:rPr>
              <w:lastRenderedPageBreak/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163E7" w14:textId="77777777" w:rsidR="007A18F6" w:rsidRDefault="00000000">
            <w:r>
              <w:rPr>
                <w:sz w:val="19"/>
              </w:rPr>
              <w:t>pending_actions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28683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F1128" w14:textId="77777777" w:rsidR="007A18F6" w:rsidRDefault="00000000">
            <w:r>
              <w:rPr>
                <w:sz w:val="19"/>
              </w:rPr>
              <w:t>待确认动作表</w:t>
            </w:r>
          </w:p>
        </w:tc>
      </w:tr>
      <w:tr w:rsidR="007A18F6" w14:paraId="79DA41F1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645AB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B790E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FCFF3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96A28" w14:textId="77777777" w:rsidR="007A18F6" w:rsidRDefault="00000000">
            <w:r>
              <w:rPr>
                <w:sz w:val="19"/>
              </w:rPr>
              <w:t>session_id-&gt;agent_sessions.id；user_id-&gt;users.id</w:t>
            </w:r>
          </w:p>
        </w:tc>
      </w:tr>
      <w:tr w:rsidR="007A18F6" w14:paraId="60382F74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0AA58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3CC1C" w14:textId="77777777" w:rsidR="007A18F6" w:rsidRDefault="00000000">
            <w:r>
              <w:rPr>
                <w:sz w:val="19"/>
              </w:rPr>
              <w:t>索引: session_id, user_id, action_type, status；唯一: -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A155B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20CF6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6681592B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19956543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46B345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82014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37A13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F30CD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FF2BB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0FA3A3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5646E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A9CFD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277C12DF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35A7C88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6821EF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EA8DF6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B5502C9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758D2DA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59DDC5F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1C06EC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42607A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2AEDD8B7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ECB3BA" w14:textId="77777777" w:rsidR="007A18F6" w:rsidRDefault="00000000">
            <w:r>
              <w:rPr>
                <w:sz w:val="18"/>
              </w:rPr>
              <w:t>session_id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B7C1AF" w14:textId="77777777" w:rsidR="007A18F6" w:rsidRDefault="00000000">
            <w:r>
              <w:rPr>
                <w:sz w:val="18"/>
              </w:rPr>
              <w:t>会话ID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08E2B9F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92C2C75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B25918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B10F0B1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3EEA39F" w14:textId="77777777" w:rsidR="007A18F6" w:rsidRDefault="00000000">
            <w:r>
              <w:rPr>
                <w:sz w:val="18"/>
              </w:rPr>
              <w:t>FK-&gt;agent_sessions.id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507E520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63D3A7BA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19FA107" w14:textId="77777777" w:rsidR="007A18F6" w:rsidRDefault="00000000">
            <w:r>
              <w:rPr>
                <w:sz w:val="18"/>
              </w:rPr>
              <w:t>user_id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3F13407" w14:textId="77777777" w:rsidR="007A18F6" w:rsidRDefault="00000000">
            <w:r>
              <w:rPr>
                <w:sz w:val="18"/>
              </w:rPr>
              <w:t>用户ID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65CA02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7038F62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EA08894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FA477C6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393B0E2" w14:textId="77777777" w:rsidR="007A18F6" w:rsidRDefault="00000000">
            <w:r>
              <w:rPr>
                <w:sz w:val="18"/>
              </w:rPr>
              <w:t>FK-&gt;users.id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3F5B2A7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6E95A78F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D67C76" w14:textId="77777777" w:rsidR="007A18F6" w:rsidRDefault="00000000">
            <w:r>
              <w:rPr>
                <w:sz w:val="18"/>
              </w:rPr>
              <w:t>action_type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71984E" w14:textId="77777777" w:rsidR="007A18F6" w:rsidRDefault="00000000">
            <w:r>
              <w:rPr>
                <w:sz w:val="18"/>
              </w:rPr>
              <w:t>动作类型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4ECAF38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0ACABE" w14:textId="77777777" w:rsidR="007A18F6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41094DF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B2BEB2E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EEA1815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AAA556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230FFF8E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E4A188C" w14:textId="77777777" w:rsidR="007A18F6" w:rsidRDefault="00000000">
            <w:r>
              <w:rPr>
                <w:sz w:val="18"/>
              </w:rPr>
              <w:t>payload_json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9CBFF2" w14:textId="77777777" w:rsidR="007A18F6" w:rsidRDefault="00000000">
            <w:r>
              <w:rPr>
                <w:sz w:val="18"/>
              </w:rPr>
              <w:t>载荷JSON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7CA851" w14:textId="77777777" w:rsidR="007A18F6" w:rsidRDefault="00000000">
            <w:pPr>
              <w:jc w:val="center"/>
            </w:pPr>
            <w:r>
              <w:rPr>
                <w:sz w:val="18"/>
              </w:rPr>
              <w:t>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451F994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7E0678D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F15C52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46F964C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7E5B9A6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4F42FDDB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CBB3CB" w14:textId="77777777" w:rsidR="007A18F6" w:rsidRDefault="00000000">
            <w:r>
              <w:rPr>
                <w:sz w:val="18"/>
              </w:rPr>
              <w:t>status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BD37FB" w14:textId="77777777" w:rsidR="007A18F6" w:rsidRDefault="00000000">
            <w:r>
              <w:rPr>
                <w:sz w:val="18"/>
              </w:rPr>
              <w:t>状态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2196BBB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46ACB7" w14:textId="77777777" w:rsidR="007A18F6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5CC2C4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FA8D4B0" w14:textId="77777777" w:rsidR="007A18F6" w:rsidRDefault="00000000">
            <w:r>
              <w:rPr>
                <w:sz w:val="18"/>
              </w:rPr>
              <w:t>pending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F42499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32CF86B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63B132E1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811A45B" w14:textId="77777777" w:rsidR="007A18F6" w:rsidRDefault="00000000">
            <w:r>
              <w:rPr>
                <w:sz w:val="18"/>
              </w:rPr>
              <w:t>expires_at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DB232E" w14:textId="77777777" w:rsidR="007A18F6" w:rsidRDefault="00000000">
            <w:r>
              <w:rPr>
                <w:sz w:val="18"/>
              </w:rPr>
              <w:t>过期时间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CE179AB" w14:textId="77777777" w:rsidR="007A18F6" w:rsidRDefault="00000000">
            <w:pPr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058CC9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CF6B1A4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F09CA60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5A5B0FF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084049A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1FF9BEA7" w14:textId="77777777" w:rsidR="007A18F6" w:rsidRDefault="007A18F6"/>
    <w:p w14:paraId="4B13D499" w14:textId="77777777" w:rsidR="007A18F6" w:rsidRDefault="00000000">
      <w:r>
        <w:rPr>
          <w:b/>
          <w:color w:val="1F1F1F"/>
          <w:sz w:val="23"/>
        </w:rPr>
        <w:t>表 11  工具执行日志表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12F35CB8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FD9CE" w14:textId="77777777" w:rsidR="007A18F6" w:rsidRDefault="00000000">
            <w:r>
              <w:rPr>
                <w:b/>
                <w:color w:val="1F1F1F"/>
                <w:sz w:val="19"/>
              </w:rPr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E3A714" w14:textId="77777777" w:rsidR="007A18F6" w:rsidRDefault="00000000">
            <w:r>
              <w:rPr>
                <w:sz w:val="19"/>
              </w:rPr>
              <w:t>tool_execution_logs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D6BAD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8BBA3" w14:textId="77777777" w:rsidR="007A18F6" w:rsidRDefault="00000000">
            <w:r>
              <w:rPr>
                <w:sz w:val="19"/>
              </w:rPr>
              <w:t>工具执行日志表</w:t>
            </w:r>
          </w:p>
        </w:tc>
      </w:tr>
      <w:tr w:rsidR="007A18F6" w14:paraId="447AFB0F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8C61A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4A352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A4C65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17CBB" w14:textId="77777777" w:rsidR="007A18F6" w:rsidRDefault="00000000">
            <w:r>
              <w:rPr>
                <w:sz w:val="19"/>
              </w:rPr>
              <w:t>session_id-&gt;agent_sessions.id</w:t>
            </w:r>
          </w:p>
        </w:tc>
      </w:tr>
      <w:tr w:rsidR="007A18F6" w14:paraId="43C1716C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E4DD5" w14:textId="77777777" w:rsidR="007A18F6" w:rsidRDefault="00000000">
            <w:r>
              <w:rPr>
                <w:b/>
                <w:color w:val="1F1F1F"/>
                <w:sz w:val="19"/>
              </w:rPr>
              <w:lastRenderedPageBreak/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CC6FD" w14:textId="77777777" w:rsidR="007A18F6" w:rsidRDefault="00000000">
            <w:r>
              <w:rPr>
                <w:sz w:val="19"/>
              </w:rPr>
              <w:t>索引: session_id, tool_name, status；唯一: -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A8CE3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BA40E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6F2908E2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1CCA8750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46BF57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71C2F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11E06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99BC32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5B949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1E74E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3879C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63135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085457CC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0B5BF5D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77B0835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5F6C6A6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72FAFA3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B71D82E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97F3FFF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C6C0AC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DA78AC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52787AAC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6B8E396" w14:textId="77777777" w:rsidR="007A18F6" w:rsidRDefault="00000000">
            <w:r>
              <w:rPr>
                <w:sz w:val="18"/>
              </w:rPr>
              <w:t>session_id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DFFA6FE" w14:textId="77777777" w:rsidR="007A18F6" w:rsidRDefault="00000000">
            <w:r>
              <w:rPr>
                <w:sz w:val="18"/>
              </w:rPr>
              <w:t>会话ID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3B62C45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ECD56A4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681A9EC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7607C22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B86DD13" w14:textId="77777777" w:rsidR="007A18F6" w:rsidRDefault="00000000">
            <w:r>
              <w:rPr>
                <w:sz w:val="18"/>
              </w:rPr>
              <w:t>FK-&gt;agent_sessions.id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FDBE8A3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3FF84043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30700EE" w14:textId="77777777" w:rsidR="007A18F6" w:rsidRDefault="00000000">
            <w:r>
              <w:rPr>
                <w:sz w:val="18"/>
              </w:rPr>
              <w:t>tool_name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BBB29A" w14:textId="77777777" w:rsidR="007A18F6" w:rsidRDefault="00000000">
            <w:r>
              <w:rPr>
                <w:sz w:val="18"/>
              </w:rPr>
              <w:t>工具名称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1BFBFCC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2DC6B5" w14:textId="77777777" w:rsidR="007A18F6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B2CE02E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3A0F0B1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03EA80A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EC17D7E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49E2FC8B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1C61CFD" w14:textId="77777777" w:rsidR="007A18F6" w:rsidRDefault="00000000">
            <w:r>
              <w:rPr>
                <w:sz w:val="18"/>
              </w:rPr>
              <w:t>input_json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852D6CD" w14:textId="77777777" w:rsidR="007A18F6" w:rsidRDefault="00000000">
            <w:r>
              <w:rPr>
                <w:sz w:val="18"/>
              </w:rPr>
              <w:t>输入JSON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D07357D" w14:textId="77777777" w:rsidR="007A18F6" w:rsidRDefault="00000000">
            <w:pPr>
              <w:jc w:val="center"/>
            </w:pPr>
            <w:r>
              <w:rPr>
                <w:sz w:val="18"/>
              </w:rPr>
              <w:t>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89BCD08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C1596D4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3482493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1AFE20F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3803E4D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3953AE2B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FF41E8" w14:textId="77777777" w:rsidR="007A18F6" w:rsidRDefault="00000000">
            <w:r>
              <w:rPr>
                <w:sz w:val="18"/>
              </w:rPr>
              <w:t>output_json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29019DB" w14:textId="77777777" w:rsidR="007A18F6" w:rsidRDefault="00000000">
            <w:r>
              <w:rPr>
                <w:sz w:val="18"/>
              </w:rPr>
              <w:t>输出JSON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D3C9F5B" w14:textId="77777777" w:rsidR="007A18F6" w:rsidRDefault="00000000">
            <w:pPr>
              <w:jc w:val="center"/>
            </w:pPr>
            <w:r>
              <w:rPr>
                <w:sz w:val="18"/>
              </w:rPr>
              <w:t>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9BA33C2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760812D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C48842D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5036A3E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F0FB9B2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5CD20DC8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4D6C8E" w14:textId="77777777" w:rsidR="007A18F6" w:rsidRDefault="00000000">
            <w:r>
              <w:rPr>
                <w:sz w:val="18"/>
              </w:rPr>
              <w:t>status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74A619E" w14:textId="77777777" w:rsidR="007A18F6" w:rsidRDefault="00000000">
            <w:r>
              <w:rPr>
                <w:sz w:val="18"/>
              </w:rPr>
              <w:t>状态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8FE907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AEB8A55" w14:textId="77777777" w:rsidR="007A18F6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26C215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F08C59" w14:textId="77777777" w:rsidR="007A18F6" w:rsidRDefault="00000000">
            <w:r>
              <w:rPr>
                <w:sz w:val="18"/>
              </w:rPr>
              <w:t>running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D4521AE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029C0B2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14AAE984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1679671" w14:textId="77777777" w:rsidR="007A18F6" w:rsidRDefault="00000000">
            <w:r>
              <w:rPr>
                <w:sz w:val="18"/>
              </w:rPr>
              <w:t>started_at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E03144F" w14:textId="77777777" w:rsidR="007A18F6" w:rsidRDefault="00000000">
            <w:r>
              <w:rPr>
                <w:sz w:val="18"/>
              </w:rPr>
              <w:t>开始时间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72F21CC" w14:textId="77777777" w:rsidR="007A18F6" w:rsidRDefault="00000000">
            <w:pPr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630614E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11D124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B9129D2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AFE2BAB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DDF273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518DD509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CD2838" w14:textId="77777777" w:rsidR="007A18F6" w:rsidRDefault="00000000">
            <w:r>
              <w:rPr>
                <w:sz w:val="18"/>
              </w:rPr>
              <w:t>finished_at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88CE030" w14:textId="77777777" w:rsidR="007A18F6" w:rsidRDefault="00000000">
            <w:r>
              <w:rPr>
                <w:sz w:val="18"/>
              </w:rPr>
              <w:t>结束时间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F813E06" w14:textId="77777777" w:rsidR="007A18F6" w:rsidRDefault="00000000">
            <w:pPr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C352294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7C5CA8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6FB9185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C0A51C9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F08E3F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4932A56B" w14:textId="77777777" w:rsidR="007A18F6" w:rsidRDefault="007A18F6"/>
    <w:p w14:paraId="3700C9F8" w14:textId="77777777" w:rsidR="007A18F6" w:rsidRDefault="00000000">
      <w:r>
        <w:rPr>
          <w:b/>
          <w:color w:val="1F1F1F"/>
          <w:sz w:val="23"/>
        </w:rPr>
        <w:t>表 12  审计日志表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3C5FA2A9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10F9A" w14:textId="77777777" w:rsidR="007A18F6" w:rsidRDefault="00000000">
            <w:r>
              <w:rPr>
                <w:b/>
                <w:color w:val="1F1F1F"/>
                <w:sz w:val="19"/>
              </w:rPr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05EFD" w14:textId="77777777" w:rsidR="007A18F6" w:rsidRDefault="00000000">
            <w:r>
              <w:rPr>
                <w:sz w:val="19"/>
              </w:rPr>
              <w:t>audit_logs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8D3CB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20250" w14:textId="77777777" w:rsidR="007A18F6" w:rsidRDefault="00000000">
            <w:r>
              <w:rPr>
                <w:sz w:val="19"/>
              </w:rPr>
              <w:t>审计日志表</w:t>
            </w:r>
          </w:p>
        </w:tc>
      </w:tr>
      <w:tr w:rsidR="007A18F6" w14:paraId="1AECBB3A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000F1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0E556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AC82A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DEEBE" w14:textId="77777777" w:rsidR="007A18F6" w:rsidRDefault="00000000">
            <w:r>
              <w:rPr>
                <w:sz w:val="19"/>
              </w:rPr>
              <w:t>user_id-&gt;users.id</w:t>
            </w:r>
          </w:p>
        </w:tc>
      </w:tr>
      <w:tr w:rsidR="007A18F6" w14:paraId="5896A4B4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76F80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D234C" w14:textId="77777777" w:rsidR="007A18F6" w:rsidRDefault="00000000">
            <w:r>
              <w:rPr>
                <w:sz w:val="19"/>
              </w:rPr>
              <w:t>索引: user_id, action, target_type, target_id；唯一: -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FCB03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C18F7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263979AA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6813F8AC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D344C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lastRenderedPageBreak/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BEA4D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869A1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947A3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E25B0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892DF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76F38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29B12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1DB258ED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137D758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4D2449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875CBC7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A17612A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DF77A3A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A18C11D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B5384B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3D8F61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19CA9682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E0A4A06" w14:textId="77777777" w:rsidR="007A18F6" w:rsidRDefault="00000000">
            <w:r>
              <w:rPr>
                <w:sz w:val="18"/>
              </w:rPr>
              <w:t>user_id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BC69E6C" w14:textId="77777777" w:rsidR="007A18F6" w:rsidRDefault="00000000">
            <w:r>
              <w:rPr>
                <w:sz w:val="18"/>
              </w:rPr>
              <w:t>用户ID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DB871B3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EE990C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77243F8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5A63611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4751420" w14:textId="77777777" w:rsidR="007A18F6" w:rsidRDefault="00000000">
            <w:r>
              <w:rPr>
                <w:sz w:val="18"/>
              </w:rPr>
              <w:t>FK-&gt;users.id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A91E353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5B279E6D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BFCCB47" w14:textId="77777777" w:rsidR="007A18F6" w:rsidRDefault="00000000">
            <w:r>
              <w:rPr>
                <w:sz w:val="18"/>
              </w:rPr>
              <w:t>action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C0F124B" w14:textId="77777777" w:rsidR="007A18F6" w:rsidRDefault="00000000">
            <w:r>
              <w:rPr>
                <w:sz w:val="18"/>
              </w:rPr>
              <w:t>操作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93DCD97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3050DEC" w14:textId="77777777" w:rsidR="007A18F6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3F3D812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CB5135D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9B4CC0B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04CC8A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6B2C7F42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9F5A2B4" w14:textId="77777777" w:rsidR="007A18F6" w:rsidRDefault="00000000">
            <w:r>
              <w:rPr>
                <w:sz w:val="18"/>
              </w:rPr>
              <w:t>target_type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F6F8477" w14:textId="77777777" w:rsidR="007A18F6" w:rsidRDefault="00000000">
            <w:r>
              <w:rPr>
                <w:sz w:val="18"/>
              </w:rPr>
              <w:t>目标类型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39C875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7CC1AD3" w14:textId="77777777" w:rsidR="007A18F6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2E0744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CD983C9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FA185D2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978DEC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6FA17B7A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51AEFBA" w14:textId="77777777" w:rsidR="007A18F6" w:rsidRDefault="00000000">
            <w:r>
              <w:rPr>
                <w:sz w:val="18"/>
              </w:rPr>
              <w:t>target_id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56B8A04" w14:textId="77777777" w:rsidR="007A18F6" w:rsidRDefault="00000000">
            <w:r>
              <w:rPr>
                <w:sz w:val="18"/>
              </w:rPr>
              <w:t>目标ID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99A6DF4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47913D1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3F9FB2B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25439D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89FB135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15E098E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29802E6A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0AF0EE" w14:textId="77777777" w:rsidR="007A18F6" w:rsidRDefault="00000000">
            <w:r>
              <w:rPr>
                <w:sz w:val="18"/>
              </w:rPr>
              <w:t>detail_json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BC9ACCF" w14:textId="77777777" w:rsidR="007A18F6" w:rsidRDefault="00000000">
            <w:r>
              <w:rPr>
                <w:sz w:val="18"/>
              </w:rPr>
              <w:t>明细JSON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2F74C94" w14:textId="77777777" w:rsidR="007A18F6" w:rsidRDefault="00000000">
            <w:pPr>
              <w:jc w:val="center"/>
            </w:pPr>
            <w:r>
              <w:rPr>
                <w:sz w:val="18"/>
              </w:rPr>
              <w:t>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419944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3A194D5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D75BA9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E449A6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8EA2451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35815D11" w14:textId="77777777" w:rsidR="007A18F6" w:rsidRDefault="007A18F6"/>
    <w:p w14:paraId="3EDC36BC" w14:textId="77777777" w:rsidR="007A18F6" w:rsidRDefault="00000000">
      <w:r>
        <w:rPr>
          <w:b/>
          <w:color w:val="1F1F1F"/>
          <w:sz w:val="23"/>
        </w:rPr>
        <w:t>表 13  能力提案表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5B975712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C90CE" w14:textId="77777777" w:rsidR="007A18F6" w:rsidRDefault="00000000">
            <w:r>
              <w:rPr>
                <w:b/>
                <w:color w:val="1F1F1F"/>
                <w:sz w:val="19"/>
              </w:rPr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C05C1" w14:textId="77777777" w:rsidR="007A18F6" w:rsidRDefault="00000000">
            <w:r>
              <w:rPr>
                <w:sz w:val="19"/>
              </w:rPr>
              <w:t>capability_proposals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58B90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7F3F8" w14:textId="77777777" w:rsidR="007A18F6" w:rsidRDefault="00000000">
            <w:r>
              <w:rPr>
                <w:sz w:val="19"/>
              </w:rPr>
              <w:t>能力提案表</w:t>
            </w:r>
          </w:p>
        </w:tc>
      </w:tr>
      <w:tr w:rsidR="007A18F6" w14:paraId="383D067B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42F9E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3B7AF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A9502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33ECD" w14:textId="77777777" w:rsidR="007A18F6" w:rsidRDefault="00000000">
            <w:r>
              <w:rPr>
                <w:sz w:val="19"/>
              </w:rPr>
              <w:t>-</w:t>
            </w:r>
          </w:p>
        </w:tc>
      </w:tr>
      <w:tr w:rsidR="007A18F6" w14:paraId="53140355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E6584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941B5" w14:textId="77777777" w:rsidR="007A18F6" w:rsidRDefault="00000000">
            <w:r>
              <w:rPr>
                <w:sz w:val="19"/>
              </w:rPr>
              <w:t>索引: session_id, user_id, proposal_type, capability_name, risk_level, activation_policy, status；唯一: -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AA4E7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51E31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41D0C34C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0D746D20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11846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6CEADA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A9A98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97FA7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2F99E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EF4F8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8AE60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76825F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730C9CFA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68B2CC8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441CB6C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B25D51C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56D7C13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43DA3C4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BC07F40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2DEAD6B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3AF9C51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4CFA3E2C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5EF1396" w14:textId="77777777" w:rsidR="007A18F6" w:rsidRDefault="00000000">
            <w:r>
              <w:rPr>
                <w:sz w:val="18"/>
              </w:rPr>
              <w:t>session_id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FCF4990" w14:textId="77777777" w:rsidR="007A18F6" w:rsidRDefault="00000000">
            <w:r>
              <w:rPr>
                <w:sz w:val="18"/>
              </w:rPr>
              <w:t>会话ID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E4624FA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057AD6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4652CA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1E2CA5A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79B6AA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6154AD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65DAE938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300935" w14:textId="77777777" w:rsidR="007A18F6" w:rsidRDefault="00000000">
            <w:r>
              <w:rPr>
                <w:sz w:val="18"/>
              </w:rPr>
              <w:lastRenderedPageBreak/>
              <w:t>user_id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8DE0D52" w14:textId="77777777" w:rsidR="007A18F6" w:rsidRDefault="00000000">
            <w:r>
              <w:rPr>
                <w:sz w:val="18"/>
              </w:rPr>
              <w:t>用户ID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9B1DF2E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7CB99C4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D6B491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FD9F9A3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84ACFAF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90E54DF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299384E8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A31ED00" w14:textId="77777777" w:rsidR="007A18F6" w:rsidRDefault="00000000">
            <w:r>
              <w:rPr>
                <w:sz w:val="18"/>
              </w:rPr>
              <w:t>trigger_message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85DE2CF" w14:textId="77777777" w:rsidR="007A18F6" w:rsidRDefault="00000000">
            <w:r>
              <w:rPr>
                <w:sz w:val="18"/>
              </w:rPr>
              <w:t>触发消息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4D2CF75" w14:textId="77777777" w:rsidR="007A18F6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66D6E14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F24E668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5A80869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A577BD0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35A1F8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4D483A39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B5E7BA5" w14:textId="77777777" w:rsidR="007A18F6" w:rsidRDefault="00000000">
            <w:r>
              <w:rPr>
                <w:sz w:val="18"/>
              </w:rPr>
              <w:t>proposal_type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2BA27BC" w14:textId="77777777" w:rsidR="007A18F6" w:rsidRDefault="00000000">
            <w:r>
              <w:rPr>
                <w:sz w:val="18"/>
              </w:rPr>
              <w:t>提案类型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A931305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4D5160" w14:textId="77777777" w:rsidR="007A18F6" w:rsidRDefault="00000000"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C37B04E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F7397C5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0924F17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7F0D5D5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6DB080F4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EE817C" w14:textId="77777777" w:rsidR="007A18F6" w:rsidRDefault="00000000">
            <w:r>
              <w:rPr>
                <w:sz w:val="18"/>
              </w:rPr>
              <w:t>capability_name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EA57A6" w14:textId="77777777" w:rsidR="007A18F6" w:rsidRDefault="00000000">
            <w:r>
              <w:rPr>
                <w:sz w:val="18"/>
              </w:rPr>
              <w:t>能力名称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3160D5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5CA9F0" w14:textId="77777777" w:rsidR="007A18F6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9F03EDF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A8ACF5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1FFF278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305B9A9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272B66E5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74FF472" w14:textId="77777777" w:rsidR="007A18F6" w:rsidRDefault="00000000">
            <w:r>
              <w:rPr>
                <w:sz w:val="18"/>
              </w:rPr>
              <w:t>research_summary_json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1619128" w14:textId="77777777" w:rsidR="007A18F6" w:rsidRDefault="00000000">
            <w:r>
              <w:rPr>
                <w:sz w:val="18"/>
              </w:rPr>
              <w:t>调研摘要JSON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70A79E8" w14:textId="77777777" w:rsidR="007A18F6" w:rsidRDefault="00000000">
            <w:pPr>
              <w:jc w:val="center"/>
            </w:pPr>
            <w:r>
              <w:rPr>
                <w:sz w:val="18"/>
              </w:rPr>
              <w:t>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F392F8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5A1E31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A451F6F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8D3B2CD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C7F3545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7DB84911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1715F7" w14:textId="77777777" w:rsidR="007A18F6" w:rsidRDefault="00000000">
            <w:r>
              <w:rPr>
                <w:sz w:val="18"/>
              </w:rPr>
              <w:t>proposal_json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BB2761A" w14:textId="77777777" w:rsidR="007A18F6" w:rsidRDefault="00000000">
            <w:r>
              <w:rPr>
                <w:sz w:val="18"/>
              </w:rPr>
              <w:t>提案JSON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69A753" w14:textId="77777777" w:rsidR="007A18F6" w:rsidRDefault="00000000">
            <w:pPr>
              <w:jc w:val="center"/>
            </w:pPr>
            <w:r>
              <w:rPr>
                <w:sz w:val="18"/>
              </w:rPr>
              <w:t>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844F9DD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325D8A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C3B5133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A6D1BD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CC9330C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22D0F243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D81F2B" w14:textId="77777777" w:rsidR="007A18F6" w:rsidRDefault="00000000">
            <w:r>
              <w:rPr>
                <w:sz w:val="18"/>
              </w:rPr>
              <w:t>confidence_score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307030" w14:textId="77777777" w:rsidR="007A18F6" w:rsidRDefault="00000000">
            <w:r>
              <w:rPr>
                <w:sz w:val="18"/>
              </w:rPr>
              <w:t>置信度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C4CCACA" w14:textId="77777777" w:rsidR="007A18F6" w:rsidRDefault="00000000">
            <w:pPr>
              <w:jc w:val="center"/>
            </w:pPr>
            <w:r>
              <w:rPr>
                <w:sz w:val="18"/>
              </w:rPr>
              <w:t>float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90C69D7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C4561BA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CC309E4" w14:textId="77777777" w:rsidR="007A18F6" w:rsidRDefault="00000000">
            <w:r>
              <w:rPr>
                <w:sz w:val="18"/>
              </w:rPr>
              <w:t>0.0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5F4A45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FB0F5C2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495D61C9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EAC590" w14:textId="77777777" w:rsidR="007A18F6" w:rsidRDefault="00000000">
            <w:r>
              <w:rPr>
                <w:sz w:val="18"/>
              </w:rPr>
              <w:t>risk_level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DA9FB40" w14:textId="77777777" w:rsidR="007A18F6" w:rsidRDefault="00000000">
            <w:r>
              <w:rPr>
                <w:sz w:val="18"/>
              </w:rPr>
              <w:t>风险等级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D18D390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C792B55" w14:textId="77777777" w:rsidR="007A18F6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F8024A3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20A4301" w14:textId="77777777" w:rsidR="007A18F6" w:rsidRDefault="00000000">
            <w:r>
              <w:rPr>
                <w:sz w:val="18"/>
              </w:rPr>
              <w:t>medium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EB94346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5699F7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79F3B78E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E7D39AF" w14:textId="77777777" w:rsidR="007A18F6" w:rsidRDefault="00000000">
            <w:r>
              <w:rPr>
                <w:sz w:val="18"/>
              </w:rPr>
              <w:t>activation_policy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51AA400" w14:textId="77777777" w:rsidR="007A18F6" w:rsidRDefault="00000000">
            <w:r>
              <w:rPr>
                <w:sz w:val="18"/>
              </w:rPr>
              <w:t>激活策略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A125B09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D3B233E" w14:textId="77777777" w:rsidR="007A18F6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0C3B321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BBB5E7" w14:textId="77777777" w:rsidR="007A18F6" w:rsidRDefault="00000000">
            <w:r>
              <w:rPr>
                <w:sz w:val="18"/>
              </w:rPr>
              <w:t>review_required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3E529C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BF3FB13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4D343316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5D5B082" w14:textId="77777777" w:rsidR="007A18F6" w:rsidRDefault="00000000">
            <w:r>
              <w:rPr>
                <w:sz w:val="18"/>
              </w:rPr>
              <w:t>validation_reason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1E130AF" w14:textId="77777777" w:rsidR="007A18F6" w:rsidRDefault="00000000">
            <w:r>
              <w:rPr>
                <w:sz w:val="18"/>
              </w:rPr>
              <w:t>校验说明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7159205" w14:textId="77777777" w:rsidR="007A18F6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8FD1F7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576A5DB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3C59415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DCEB516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E05BD18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6C30E8AB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98A603" w14:textId="77777777" w:rsidR="007A18F6" w:rsidRDefault="00000000">
            <w:r>
              <w:rPr>
                <w:sz w:val="18"/>
              </w:rPr>
              <w:t>status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925A4D3" w14:textId="77777777" w:rsidR="007A18F6" w:rsidRDefault="00000000">
            <w:r>
              <w:rPr>
                <w:sz w:val="18"/>
              </w:rPr>
              <w:t>状态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30DD11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19D814F" w14:textId="77777777" w:rsidR="007A18F6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2768D03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0C99B6" w14:textId="77777777" w:rsidR="007A18F6" w:rsidRDefault="00000000">
            <w:r>
              <w:rPr>
                <w:sz w:val="18"/>
              </w:rPr>
              <w:t>draft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371AB12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ABC7DBF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2B5AD19F" w14:textId="77777777" w:rsidR="007A18F6" w:rsidRDefault="007A18F6"/>
    <w:p w14:paraId="56289102" w14:textId="77777777" w:rsidR="007A18F6" w:rsidRDefault="00000000">
      <w:r>
        <w:rPr>
          <w:b/>
          <w:color w:val="1F1F1F"/>
          <w:sz w:val="23"/>
        </w:rPr>
        <w:t>表 14  动态工具定义表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5C4D2371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FE82B" w14:textId="77777777" w:rsidR="007A18F6" w:rsidRDefault="00000000">
            <w:r>
              <w:rPr>
                <w:b/>
                <w:color w:val="1F1F1F"/>
                <w:sz w:val="19"/>
              </w:rPr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AAFC9" w14:textId="77777777" w:rsidR="007A18F6" w:rsidRDefault="00000000">
            <w:r>
              <w:rPr>
                <w:sz w:val="19"/>
              </w:rPr>
              <w:t>dynamic_tool_definitions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676BB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5AD11" w14:textId="77777777" w:rsidR="007A18F6" w:rsidRDefault="00000000">
            <w:r>
              <w:rPr>
                <w:sz w:val="19"/>
              </w:rPr>
              <w:t>动态工具定义表</w:t>
            </w:r>
          </w:p>
        </w:tc>
      </w:tr>
      <w:tr w:rsidR="007A18F6" w14:paraId="50DE0E23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57DB8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4C340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34C0F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9C52C" w14:textId="77777777" w:rsidR="007A18F6" w:rsidRDefault="00000000">
            <w:r>
              <w:rPr>
                <w:sz w:val="19"/>
              </w:rPr>
              <w:t>source_proposal_id-&gt;capability_proposals.id</w:t>
            </w:r>
          </w:p>
        </w:tc>
      </w:tr>
      <w:tr w:rsidR="007A18F6" w14:paraId="77B31435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136CB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00109" w14:textId="77777777" w:rsidR="007A18F6" w:rsidRDefault="00000000">
            <w:r>
              <w:rPr>
                <w:sz w:val="19"/>
              </w:rPr>
              <w:t>索引: source_proposal_id, tool_name, primary_intent, tool_type, status；唯一: tool_name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47058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68AAE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2C1B329C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147CDB5F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1602B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30EC3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A3111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95E65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74764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ACD87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B73D0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695C8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25BED000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4F88A75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DE464CD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FBCC16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FD14A00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B10ABF4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9A19433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6BF12DD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B4373D0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2388A1CA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3E56E2" w14:textId="77777777" w:rsidR="007A18F6" w:rsidRDefault="00000000">
            <w:r>
              <w:rPr>
                <w:sz w:val="18"/>
              </w:rPr>
              <w:t>source_proposal_id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697EF80" w14:textId="77777777" w:rsidR="007A18F6" w:rsidRDefault="00000000">
            <w:r>
              <w:rPr>
                <w:sz w:val="18"/>
              </w:rPr>
              <w:t>来源提案ID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DCBBB59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BDF0180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5495FDF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AEFB5B8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91B272B" w14:textId="77777777" w:rsidR="007A18F6" w:rsidRDefault="00000000">
            <w:r>
              <w:rPr>
                <w:sz w:val="18"/>
              </w:rPr>
              <w:t>FK-&gt;capability_proposals.id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1BA4F7F" w14:textId="77777777" w:rsidR="007A18F6" w:rsidRDefault="00000000">
            <w:r>
              <w:rPr>
                <w:sz w:val="18"/>
              </w:rPr>
              <w:t>ondelete=SET NULL</w:t>
            </w:r>
          </w:p>
        </w:tc>
      </w:tr>
      <w:tr w:rsidR="007A18F6" w14:paraId="6D97A6B9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BB39661" w14:textId="77777777" w:rsidR="007A18F6" w:rsidRDefault="00000000">
            <w:r>
              <w:rPr>
                <w:sz w:val="18"/>
              </w:rPr>
              <w:t>tool_name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39CD277" w14:textId="77777777" w:rsidR="007A18F6" w:rsidRDefault="00000000">
            <w:r>
              <w:rPr>
                <w:sz w:val="18"/>
              </w:rPr>
              <w:t>工具名称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2430727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07660E7" w14:textId="77777777" w:rsidR="007A18F6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70299A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F8CECF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22E18B" w14:textId="77777777" w:rsidR="007A18F6" w:rsidRDefault="00000000">
            <w:r>
              <w:rPr>
                <w:sz w:val="18"/>
              </w:rPr>
              <w:t>UNIQUE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33858F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5ED1300A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DE3F6FF" w14:textId="77777777" w:rsidR="007A18F6" w:rsidRDefault="00000000">
            <w:r>
              <w:rPr>
                <w:sz w:val="18"/>
              </w:rPr>
              <w:t>primary_intent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879523" w14:textId="77777777" w:rsidR="007A18F6" w:rsidRDefault="00000000">
            <w:r>
              <w:rPr>
                <w:sz w:val="18"/>
              </w:rPr>
              <w:t>主意图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714D56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B0AC1D" w14:textId="77777777" w:rsidR="007A18F6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2C7C680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51700E7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8A870A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36B84C4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605737F4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A2CCB7F" w14:textId="77777777" w:rsidR="007A18F6" w:rsidRDefault="00000000">
            <w:r>
              <w:rPr>
                <w:sz w:val="18"/>
              </w:rPr>
              <w:t>tool_type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3879523" w14:textId="77777777" w:rsidR="007A18F6" w:rsidRDefault="00000000">
            <w:r>
              <w:rPr>
                <w:sz w:val="18"/>
              </w:rPr>
              <w:t>工具类型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3713CED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A3B2870" w14:textId="77777777" w:rsidR="007A18F6" w:rsidRDefault="00000000"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8B3071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8CE647F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F2494F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9F32820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243F026A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D0A6DCD" w14:textId="77777777" w:rsidR="007A18F6" w:rsidRDefault="00000000">
            <w:r>
              <w:rPr>
                <w:sz w:val="18"/>
              </w:rPr>
              <w:t>description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4230300" w14:textId="77777777" w:rsidR="007A18F6" w:rsidRDefault="00000000">
            <w:r>
              <w:rPr>
                <w:sz w:val="18"/>
              </w:rPr>
              <w:t>描述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E36F350" w14:textId="77777777" w:rsidR="007A18F6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D211583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430713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733E7E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F313266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D676FF6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22B1B71D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04C7261" w14:textId="77777777" w:rsidR="007A18F6" w:rsidRDefault="00000000">
            <w:r>
              <w:rPr>
                <w:sz w:val="18"/>
              </w:rPr>
              <w:t>input_schema_json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FCCACDC" w14:textId="77777777" w:rsidR="007A18F6" w:rsidRDefault="00000000">
            <w:r>
              <w:rPr>
                <w:sz w:val="18"/>
              </w:rPr>
              <w:t>输入模式JSON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10418C" w14:textId="77777777" w:rsidR="007A18F6" w:rsidRDefault="00000000">
            <w:pPr>
              <w:jc w:val="center"/>
            </w:pPr>
            <w:r>
              <w:rPr>
                <w:sz w:val="18"/>
              </w:rPr>
              <w:t>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CAF7898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B225CD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761075B" w14:textId="77777777" w:rsidR="007A18F6" w:rsidRDefault="00000000">
            <w:r>
              <w:rPr>
                <w:sz w:val="18"/>
              </w:rPr>
              <w:t>dict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0641EC0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FC8CC7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5FAEB13B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6CAA117" w14:textId="77777777" w:rsidR="007A18F6" w:rsidRDefault="00000000">
            <w:r>
              <w:rPr>
                <w:sz w:val="18"/>
              </w:rPr>
              <w:t>execution_config_json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692A2C1" w14:textId="77777777" w:rsidR="007A18F6" w:rsidRDefault="00000000">
            <w:r>
              <w:rPr>
                <w:sz w:val="18"/>
              </w:rPr>
              <w:t>执行配置JSON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27AB72D" w14:textId="77777777" w:rsidR="007A18F6" w:rsidRDefault="00000000">
            <w:pPr>
              <w:jc w:val="center"/>
            </w:pPr>
            <w:r>
              <w:rPr>
                <w:sz w:val="18"/>
              </w:rPr>
              <w:t>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D23D4B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4866180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25763FD" w14:textId="77777777" w:rsidR="007A18F6" w:rsidRDefault="00000000">
            <w:r>
              <w:rPr>
                <w:sz w:val="18"/>
              </w:rPr>
              <w:t>dict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DA39762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F36677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74512359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BD201A5" w14:textId="77777777" w:rsidR="007A18F6" w:rsidRDefault="00000000">
            <w:r>
              <w:rPr>
                <w:sz w:val="18"/>
              </w:rPr>
              <w:t>status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295EF48" w14:textId="77777777" w:rsidR="007A18F6" w:rsidRDefault="00000000">
            <w:r>
              <w:rPr>
                <w:sz w:val="18"/>
              </w:rPr>
              <w:t>状态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097CEA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009FC17" w14:textId="77777777" w:rsidR="007A18F6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A18EB74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90D869A" w14:textId="77777777" w:rsidR="007A18F6" w:rsidRDefault="00000000">
            <w:r>
              <w:rPr>
                <w:sz w:val="18"/>
              </w:rPr>
              <w:t>active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F18408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A6308AF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67C5FE3F" w14:textId="77777777" w:rsidR="007A18F6" w:rsidRDefault="007A18F6"/>
    <w:p w14:paraId="31B7ACE6" w14:textId="77777777" w:rsidR="007A18F6" w:rsidRDefault="00000000">
      <w:r>
        <w:rPr>
          <w:b/>
          <w:color w:val="1F1F1F"/>
          <w:sz w:val="23"/>
        </w:rPr>
        <w:t>表 15  动态计划定义表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0F7D17C9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0D09D" w14:textId="77777777" w:rsidR="007A18F6" w:rsidRDefault="00000000">
            <w:r>
              <w:rPr>
                <w:b/>
                <w:color w:val="1F1F1F"/>
                <w:sz w:val="19"/>
              </w:rPr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007CD" w14:textId="77777777" w:rsidR="007A18F6" w:rsidRDefault="00000000">
            <w:r>
              <w:rPr>
                <w:sz w:val="19"/>
              </w:rPr>
              <w:t>dynamic_plan_definitions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82B8D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B7F3D" w14:textId="77777777" w:rsidR="007A18F6" w:rsidRDefault="00000000">
            <w:r>
              <w:rPr>
                <w:sz w:val="19"/>
              </w:rPr>
              <w:t>动态计划定义表</w:t>
            </w:r>
          </w:p>
        </w:tc>
      </w:tr>
      <w:tr w:rsidR="007A18F6" w14:paraId="3D4D5C84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63E94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B9554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C57AA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BC551" w14:textId="77777777" w:rsidR="007A18F6" w:rsidRDefault="00000000">
            <w:r>
              <w:rPr>
                <w:sz w:val="19"/>
              </w:rPr>
              <w:t>source_proposal_id-&gt;capability_proposals.id</w:t>
            </w:r>
          </w:p>
        </w:tc>
      </w:tr>
      <w:tr w:rsidR="007A18F6" w14:paraId="327F565D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30540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D452A" w14:textId="77777777" w:rsidR="007A18F6" w:rsidRDefault="00000000">
            <w:r>
              <w:rPr>
                <w:sz w:val="19"/>
              </w:rPr>
              <w:t>索引: source_proposal_id, capability_name, primary_intent, status；唯一: primary_intent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318BA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86172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5A2102AD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39FB566D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09F55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lastRenderedPageBreak/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D5CB7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AB457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561F9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C444E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53CAE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5989C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C5165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06DC1DE7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2F590E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578568A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9CA7B3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8DA6761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DBCB6B3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BB9CF4A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5210B0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15722BB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1A9FE96D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573E2B6" w14:textId="77777777" w:rsidR="007A18F6" w:rsidRDefault="00000000">
            <w:r>
              <w:rPr>
                <w:sz w:val="18"/>
              </w:rPr>
              <w:t>source_proposal_id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9CD4383" w14:textId="77777777" w:rsidR="007A18F6" w:rsidRDefault="00000000">
            <w:r>
              <w:rPr>
                <w:sz w:val="18"/>
              </w:rPr>
              <w:t>来源提案ID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2A3BD3A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E9F1C3A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90AEC2F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3139E83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2B506D1" w14:textId="77777777" w:rsidR="007A18F6" w:rsidRDefault="00000000">
            <w:r>
              <w:rPr>
                <w:sz w:val="18"/>
              </w:rPr>
              <w:t>FK-&gt;capability_proposals.id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5D36A41" w14:textId="77777777" w:rsidR="007A18F6" w:rsidRDefault="00000000">
            <w:r>
              <w:rPr>
                <w:sz w:val="18"/>
              </w:rPr>
              <w:t>ondelete=SET NULL</w:t>
            </w:r>
          </w:p>
        </w:tc>
      </w:tr>
      <w:tr w:rsidR="007A18F6" w14:paraId="7A54F5C7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3CABBB7" w14:textId="77777777" w:rsidR="007A18F6" w:rsidRDefault="00000000">
            <w:r>
              <w:rPr>
                <w:sz w:val="18"/>
              </w:rPr>
              <w:t>capability_name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390090A" w14:textId="77777777" w:rsidR="007A18F6" w:rsidRDefault="00000000">
            <w:r>
              <w:rPr>
                <w:sz w:val="18"/>
              </w:rPr>
              <w:t>能力名称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B788E5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70B7EDF" w14:textId="77777777" w:rsidR="007A18F6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F0F2E5F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472A1A4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AFF415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533ABDD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5BC2DCAA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65D1D9" w14:textId="77777777" w:rsidR="007A18F6" w:rsidRDefault="00000000">
            <w:r>
              <w:rPr>
                <w:sz w:val="18"/>
              </w:rPr>
              <w:t>primary_intent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53043BA" w14:textId="77777777" w:rsidR="007A18F6" w:rsidRDefault="00000000">
            <w:r>
              <w:rPr>
                <w:sz w:val="18"/>
              </w:rPr>
              <w:t>主意图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7A324DE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8CA1A83" w14:textId="77777777" w:rsidR="007A18F6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67E078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81B1D01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349F29" w14:textId="77777777" w:rsidR="007A18F6" w:rsidRDefault="00000000">
            <w:r>
              <w:rPr>
                <w:sz w:val="18"/>
              </w:rPr>
              <w:t>UNIQUE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4CA9BAC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1B6D95FA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985506" w14:textId="77777777" w:rsidR="007A18F6" w:rsidRDefault="00000000">
            <w:r>
              <w:rPr>
                <w:sz w:val="18"/>
              </w:rPr>
              <w:t>description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802BD44" w14:textId="77777777" w:rsidR="007A18F6" w:rsidRDefault="00000000">
            <w:r>
              <w:rPr>
                <w:sz w:val="18"/>
              </w:rPr>
              <w:t>描述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23BDBB" w14:textId="77777777" w:rsidR="007A18F6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329B94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A876524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3FF0E4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093A5C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C10CBF7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7DD22E20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1F6A17" w14:textId="77777777" w:rsidR="007A18F6" w:rsidRDefault="00000000">
            <w:r>
              <w:rPr>
                <w:sz w:val="18"/>
              </w:rPr>
              <w:t>plan_json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E35DF22" w14:textId="77777777" w:rsidR="007A18F6" w:rsidRDefault="00000000">
            <w:r>
              <w:rPr>
                <w:sz w:val="18"/>
              </w:rPr>
              <w:t>方案JSON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3BDC89C" w14:textId="77777777" w:rsidR="007A18F6" w:rsidRDefault="00000000">
            <w:pPr>
              <w:jc w:val="center"/>
            </w:pPr>
            <w:r>
              <w:rPr>
                <w:sz w:val="18"/>
              </w:rPr>
              <w:t>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C5D76B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E62067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75E4E9" w14:textId="77777777" w:rsidR="007A18F6" w:rsidRDefault="00000000">
            <w:r>
              <w:rPr>
                <w:sz w:val="18"/>
              </w:rPr>
              <w:t>dict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ADBA226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E86E09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3B91748D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340802F" w14:textId="77777777" w:rsidR="007A18F6" w:rsidRDefault="00000000">
            <w:r>
              <w:rPr>
                <w:sz w:val="18"/>
              </w:rPr>
              <w:t>status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82369B" w14:textId="77777777" w:rsidR="007A18F6" w:rsidRDefault="00000000">
            <w:r>
              <w:rPr>
                <w:sz w:val="18"/>
              </w:rPr>
              <w:t>状态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A75C69C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351012C" w14:textId="77777777" w:rsidR="007A18F6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A6DF29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CBEA21" w14:textId="77777777" w:rsidR="007A18F6" w:rsidRDefault="00000000">
            <w:r>
              <w:rPr>
                <w:sz w:val="18"/>
              </w:rPr>
              <w:t>active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2E1E3B4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EE969EC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56311BB0" w14:textId="77777777" w:rsidR="007A18F6" w:rsidRDefault="007A18F6"/>
    <w:p w14:paraId="3500204E" w14:textId="77777777" w:rsidR="007A18F6" w:rsidRDefault="00000000">
      <w:r>
        <w:rPr>
          <w:b/>
          <w:color w:val="1F1F1F"/>
          <w:sz w:val="23"/>
        </w:rPr>
        <w:t>表 16  工具规格制品表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408649DC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4235B" w14:textId="77777777" w:rsidR="007A18F6" w:rsidRDefault="00000000">
            <w:r>
              <w:rPr>
                <w:b/>
                <w:color w:val="1F1F1F"/>
                <w:sz w:val="19"/>
              </w:rPr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D3DCA" w14:textId="77777777" w:rsidR="007A18F6" w:rsidRDefault="00000000">
            <w:r>
              <w:rPr>
                <w:sz w:val="19"/>
              </w:rPr>
              <w:t>tool_spec_artifacts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83F29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BB407" w14:textId="77777777" w:rsidR="007A18F6" w:rsidRDefault="00000000">
            <w:r>
              <w:rPr>
                <w:sz w:val="19"/>
              </w:rPr>
              <w:t>工具规格制品表</w:t>
            </w:r>
          </w:p>
        </w:tc>
      </w:tr>
      <w:tr w:rsidR="007A18F6" w14:paraId="45C3148F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C4FAD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9A4C6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2FC65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99EEF" w14:textId="77777777" w:rsidR="007A18F6" w:rsidRDefault="00000000">
            <w:r>
              <w:rPr>
                <w:sz w:val="19"/>
              </w:rPr>
              <w:t>proposal_id-&gt;capability_proposals.id</w:t>
            </w:r>
          </w:p>
        </w:tc>
      </w:tr>
      <w:tr w:rsidR="007A18F6" w14:paraId="6580D198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894B4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DA6AA" w14:textId="77777777" w:rsidR="007A18F6" w:rsidRDefault="00000000">
            <w:r>
              <w:rPr>
                <w:sz w:val="19"/>
              </w:rPr>
              <w:t>索引: proposal_id, capability_name, tool_name, artifact_type, status；唯一: -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FA976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50EAD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19F5B0C1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4A8B1E0A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A8B3F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CAD07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6C7C6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3AE141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04ADD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4C85D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78DF2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D67FD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50EB5A9D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0C4A43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89C402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314822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DA91E29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BF6F49F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1336A1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23812D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51F6825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7A4778B7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000695" w14:textId="77777777" w:rsidR="007A18F6" w:rsidRDefault="00000000">
            <w:r>
              <w:rPr>
                <w:sz w:val="18"/>
              </w:rPr>
              <w:lastRenderedPageBreak/>
              <w:t>proposal_id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098242" w14:textId="77777777" w:rsidR="007A18F6" w:rsidRDefault="00000000">
            <w:r>
              <w:rPr>
                <w:sz w:val="18"/>
              </w:rPr>
              <w:t>提案ID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D6E8D5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6AEF877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17EB2D8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9FB220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D817588" w14:textId="77777777" w:rsidR="007A18F6" w:rsidRDefault="00000000">
            <w:r>
              <w:rPr>
                <w:sz w:val="18"/>
              </w:rPr>
              <w:t>FK-&gt;capability_proposals.id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86A3D1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10AAB99A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2EF04FC" w14:textId="77777777" w:rsidR="007A18F6" w:rsidRDefault="00000000">
            <w:r>
              <w:rPr>
                <w:sz w:val="18"/>
              </w:rPr>
              <w:t>capability_name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69EFECE" w14:textId="77777777" w:rsidR="007A18F6" w:rsidRDefault="00000000">
            <w:r>
              <w:rPr>
                <w:sz w:val="18"/>
              </w:rPr>
              <w:t>能力名称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A1F4B5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35B5B8" w14:textId="77777777" w:rsidR="007A18F6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389383F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23FB204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09CF0DC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FD1049B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5F4DF15F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09F1633" w14:textId="77777777" w:rsidR="007A18F6" w:rsidRDefault="00000000">
            <w:r>
              <w:rPr>
                <w:sz w:val="18"/>
              </w:rPr>
              <w:t>tool_name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223606A" w14:textId="77777777" w:rsidR="007A18F6" w:rsidRDefault="00000000">
            <w:r>
              <w:rPr>
                <w:sz w:val="18"/>
              </w:rPr>
              <w:t>工具名称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236C40F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A0C5B14" w14:textId="77777777" w:rsidR="007A18F6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70EC9C2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D5EF9DC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FA4335A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952FA02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629B87BA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31B0C3" w14:textId="77777777" w:rsidR="007A18F6" w:rsidRDefault="00000000">
            <w:r>
              <w:rPr>
                <w:sz w:val="18"/>
              </w:rPr>
              <w:t>file_path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9570E38" w14:textId="77777777" w:rsidR="007A18F6" w:rsidRDefault="00000000">
            <w:r>
              <w:rPr>
                <w:sz w:val="18"/>
              </w:rPr>
              <w:t>文件路径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BC94AF8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4DD0A7" w14:textId="77777777" w:rsidR="007A18F6" w:rsidRDefault="00000000">
            <w:pPr>
              <w:jc w:val="center"/>
            </w:pPr>
            <w:r>
              <w:rPr>
                <w:sz w:val="18"/>
              </w:rPr>
              <w:t>500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84A7839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BF30F94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6A977C3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E6422E4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5C0EF366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3B2D100" w14:textId="77777777" w:rsidR="007A18F6" w:rsidRDefault="00000000">
            <w:r>
              <w:rPr>
                <w:sz w:val="18"/>
              </w:rPr>
              <w:t>artifact_type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E08AC16" w14:textId="77777777" w:rsidR="007A18F6" w:rsidRDefault="00000000">
            <w:r>
              <w:rPr>
                <w:sz w:val="18"/>
              </w:rPr>
              <w:t>制品类型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DBEC5F3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ABCBBCB" w14:textId="77777777" w:rsidR="007A18F6" w:rsidRDefault="00000000"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57D1D49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D93863" w14:textId="77777777" w:rsidR="007A18F6" w:rsidRDefault="00000000">
            <w:r>
              <w:rPr>
                <w:sz w:val="18"/>
              </w:rPr>
              <w:t>tool_stub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54F0A7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0A10379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37A7F717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9C83F8" w14:textId="77777777" w:rsidR="007A18F6" w:rsidRDefault="00000000">
            <w:r>
              <w:rPr>
                <w:sz w:val="18"/>
              </w:rPr>
              <w:t>content_json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37F9ADC" w14:textId="77777777" w:rsidR="007A18F6" w:rsidRDefault="00000000">
            <w:r>
              <w:rPr>
                <w:sz w:val="18"/>
              </w:rPr>
              <w:t>内容JSON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64B4A1" w14:textId="77777777" w:rsidR="007A18F6" w:rsidRDefault="00000000">
            <w:pPr>
              <w:jc w:val="center"/>
            </w:pPr>
            <w:r>
              <w:rPr>
                <w:sz w:val="18"/>
              </w:rPr>
              <w:t>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F723BA2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C66AA11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971D73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551A55C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41996E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5CE3B0BD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1BEF6EF" w14:textId="77777777" w:rsidR="007A18F6" w:rsidRDefault="00000000">
            <w:r>
              <w:rPr>
                <w:sz w:val="18"/>
              </w:rPr>
              <w:t>code_text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1416E6" w14:textId="77777777" w:rsidR="007A18F6" w:rsidRDefault="00000000">
            <w:r>
              <w:rPr>
                <w:sz w:val="18"/>
              </w:rPr>
              <w:t>代码文本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BBF5ADB" w14:textId="77777777" w:rsidR="007A18F6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70D7393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A17BD72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BCB9F99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DB67A9D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C8A9E32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0689413A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60034ED" w14:textId="77777777" w:rsidR="007A18F6" w:rsidRDefault="00000000">
            <w:r>
              <w:rPr>
                <w:sz w:val="18"/>
              </w:rPr>
              <w:t>status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FB4202" w14:textId="77777777" w:rsidR="007A18F6" w:rsidRDefault="00000000">
            <w:r>
              <w:rPr>
                <w:sz w:val="18"/>
              </w:rPr>
              <w:t>状态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22045BA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B1FEC47" w14:textId="77777777" w:rsidR="007A18F6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2B8356F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FE6D4C5" w14:textId="77777777" w:rsidR="007A18F6" w:rsidRDefault="00000000">
            <w:r>
              <w:rPr>
                <w:sz w:val="18"/>
              </w:rPr>
              <w:t>generated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57D3D57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0A72026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011FA52A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98055E" w14:textId="77777777" w:rsidR="007A18F6" w:rsidRDefault="00000000">
            <w:r>
              <w:rPr>
                <w:sz w:val="18"/>
              </w:rPr>
              <w:t>review_comment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512C2F0" w14:textId="77777777" w:rsidR="007A18F6" w:rsidRDefault="00000000">
            <w:r>
              <w:rPr>
                <w:sz w:val="18"/>
              </w:rPr>
              <w:t>评审意见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BCD3839" w14:textId="77777777" w:rsidR="007A18F6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F29DAD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97CDD1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BF87D7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CB36CB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701F4F8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36B6F04F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0FF248" w14:textId="77777777" w:rsidR="007A18F6" w:rsidRDefault="00000000">
            <w:r>
              <w:rPr>
                <w:sz w:val="18"/>
              </w:rPr>
              <w:t>implemented_tool_name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CE8C93" w14:textId="77777777" w:rsidR="007A18F6" w:rsidRDefault="00000000">
            <w:r>
              <w:rPr>
                <w:sz w:val="18"/>
              </w:rPr>
              <w:t>已实现工具名称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AF3AF3B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1963D61" w14:textId="77777777" w:rsidR="007A18F6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BBD8EFF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23C7E4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B86E64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B6FAFC4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15774A39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2DD527" w14:textId="77777777" w:rsidR="007A18F6" w:rsidRDefault="00000000">
            <w:r>
              <w:rPr>
                <w:sz w:val="18"/>
              </w:rPr>
              <w:t>implemented_module_path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56F377" w14:textId="77777777" w:rsidR="007A18F6" w:rsidRDefault="00000000">
            <w:r>
              <w:rPr>
                <w:sz w:val="18"/>
              </w:rPr>
              <w:t>已实现模块路径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2C6DBD9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ECCF79" w14:textId="77777777" w:rsidR="007A18F6" w:rsidRDefault="00000000">
            <w:pPr>
              <w:jc w:val="center"/>
            </w:pPr>
            <w:r>
              <w:rPr>
                <w:sz w:val="18"/>
              </w:rPr>
              <w:t>500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E04547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ACE730F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D20DE1D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0F5EC4F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1C67370A" w14:textId="77777777" w:rsidR="007A18F6" w:rsidRDefault="007A18F6"/>
    <w:p w14:paraId="3EB7354D" w14:textId="77777777" w:rsidR="007A18F6" w:rsidRDefault="00000000">
      <w:r>
        <w:rPr>
          <w:b/>
          <w:color w:val="1F4E79"/>
          <w:sz w:val="26"/>
        </w:rPr>
        <w:t>3.3 校园卡与通知</w:t>
      </w:r>
    </w:p>
    <w:p w14:paraId="1584AD6E" w14:textId="77777777" w:rsidR="007A18F6" w:rsidRDefault="00000000">
      <w:r>
        <w:rPr>
          <w:b/>
          <w:color w:val="1F1F1F"/>
          <w:sz w:val="23"/>
        </w:rPr>
        <w:t>表 17  校园卡账户表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0D8157F6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E225D" w14:textId="77777777" w:rsidR="007A18F6" w:rsidRDefault="00000000">
            <w:r>
              <w:rPr>
                <w:b/>
                <w:color w:val="1F1F1F"/>
                <w:sz w:val="19"/>
              </w:rPr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9159D" w14:textId="77777777" w:rsidR="007A18F6" w:rsidRDefault="00000000">
            <w:r>
              <w:rPr>
                <w:sz w:val="19"/>
              </w:rPr>
              <w:t>campus_card_accounts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EFAFA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F4BF3" w14:textId="77777777" w:rsidR="007A18F6" w:rsidRDefault="00000000">
            <w:r>
              <w:rPr>
                <w:sz w:val="19"/>
              </w:rPr>
              <w:t>校园卡账户表</w:t>
            </w:r>
          </w:p>
        </w:tc>
      </w:tr>
      <w:tr w:rsidR="007A18F6" w14:paraId="50D9D5AB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83210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56468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9C664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CD7A7" w14:textId="77777777" w:rsidR="007A18F6" w:rsidRDefault="00000000">
            <w:r>
              <w:rPr>
                <w:sz w:val="19"/>
              </w:rPr>
              <w:t>user_id-&gt;users.id</w:t>
            </w:r>
          </w:p>
        </w:tc>
      </w:tr>
      <w:tr w:rsidR="007A18F6" w14:paraId="6E7F489A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6DD35" w14:textId="77777777" w:rsidR="007A18F6" w:rsidRDefault="00000000">
            <w:r>
              <w:rPr>
                <w:b/>
                <w:color w:val="1F1F1F"/>
                <w:sz w:val="19"/>
              </w:rPr>
              <w:lastRenderedPageBreak/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11D28" w14:textId="77777777" w:rsidR="007A18F6" w:rsidRDefault="00000000">
            <w:r>
              <w:rPr>
                <w:sz w:val="19"/>
              </w:rPr>
              <w:t>索引: user_id, card_no, status；唯一: user_id, card_no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87EBF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3187D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241129F1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24BE2BB5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2CEE7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485147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2F712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D450E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F09EC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C626C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08B236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98774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48AE482F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E9F8BEE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9C806BF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B7ACB2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669044E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5D6DD6F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EF9AE89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BA994FD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3C571E0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19336189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1141A8C" w14:textId="77777777" w:rsidR="007A18F6" w:rsidRDefault="00000000">
            <w:r>
              <w:rPr>
                <w:sz w:val="18"/>
              </w:rPr>
              <w:t>user_id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B4B6724" w14:textId="77777777" w:rsidR="007A18F6" w:rsidRDefault="00000000">
            <w:r>
              <w:rPr>
                <w:sz w:val="18"/>
              </w:rPr>
              <w:t>用户ID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6C0BAB3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C75113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7E1D0C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02D125A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C25DAFC" w14:textId="77777777" w:rsidR="007A18F6" w:rsidRDefault="00000000">
            <w:r>
              <w:rPr>
                <w:sz w:val="18"/>
              </w:rPr>
              <w:t>FK-&gt;users.id / UNIQUE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34F0303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3FCBE0C0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3317745" w14:textId="77777777" w:rsidR="007A18F6" w:rsidRDefault="00000000">
            <w:r>
              <w:rPr>
                <w:sz w:val="18"/>
              </w:rPr>
              <w:t>card_no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B97C3D" w14:textId="77777777" w:rsidR="007A18F6" w:rsidRDefault="00000000">
            <w:r>
              <w:rPr>
                <w:sz w:val="18"/>
              </w:rPr>
              <w:t>校园卡号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5E018C3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122BA32" w14:textId="77777777" w:rsidR="007A18F6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C4DE356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317258C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083463" w14:textId="77777777" w:rsidR="007A18F6" w:rsidRDefault="00000000">
            <w:r>
              <w:rPr>
                <w:sz w:val="18"/>
              </w:rPr>
              <w:t>UNIQUE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7CEB393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3F0F568F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B79F122" w14:textId="77777777" w:rsidR="007A18F6" w:rsidRDefault="00000000">
            <w:r>
              <w:rPr>
                <w:sz w:val="18"/>
              </w:rPr>
              <w:t>balance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0244E7C" w14:textId="77777777" w:rsidR="007A18F6" w:rsidRDefault="00000000">
            <w:r>
              <w:rPr>
                <w:sz w:val="18"/>
              </w:rPr>
              <w:t>余额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BE3E088" w14:textId="77777777" w:rsidR="007A18F6" w:rsidRDefault="00000000">
            <w:pPr>
              <w:jc w:val="center"/>
            </w:pPr>
            <w:r>
              <w:rPr>
                <w:sz w:val="18"/>
              </w:rPr>
              <w:t>numeric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029BA6B" w14:textId="77777777" w:rsidR="007A18F6" w:rsidRDefault="00000000">
            <w:pPr>
              <w:jc w:val="center"/>
            </w:pPr>
            <w:r>
              <w:rPr>
                <w:sz w:val="18"/>
              </w:rPr>
              <w:t>10,2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E15BD5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F8CE6BA" w14:textId="77777777" w:rsidR="007A18F6" w:rsidRDefault="00000000">
            <w:r>
              <w:rPr>
                <w:sz w:val="18"/>
              </w:rPr>
              <w:t>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7C3A39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7D26F94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61FB386D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A7884F7" w14:textId="77777777" w:rsidR="007A18F6" w:rsidRDefault="00000000">
            <w:r>
              <w:rPr>
                <w:sz w:val="18"/>
              </w:rPr>
              <w:t>status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C91C97B" w14:textId="77777777" w:rsidR="007A18F6" w:rsidRDefault="00000000">
            <w:r>
              <w:rPr>
                <w:sz w:val="18"/>
              </w:rPr>
              <w:t>状态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FEB2DAD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C443652" w14:textId="77777777" w:rsidR="007A18F6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FE48D8E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17490A" w14:textId="77777777" w:rsidR="007A18F6" w:rsidRDefault="00000000">
            <w:r>
              <w:rPr>
                <w:sz w:val="18"/>
              </w:rPr>
              <w:t>active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E59F747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C700EF9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7DB0A2DB" w14:textId="77777777" w:rsidR="007A18F6" w:rsidRDefault="007A18F6"/>
    <w:p w14:paraId="7C64B606" w14:textId="77777777" w:rsidR="007A18F6" w:rsidRDefault="00000000">
      <w:r>
        <w:rPr>
          <w:b/>
          <w:color w:val="1F1F1F"/>
          <w:sz w:val="23"/>
        </w:rPr>
        <w:t>表 18  校园卡流水表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78424AEA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7F7CB" w14:textId="77777777" w:rsidR="007A18F6" w:rsidRDefault="00000000">
            <w:r>
              <w:rPr>
                <w:b/>
                <w:color w:val="1F1F1F"/>
                <w:sz w:val="19"/>
              </w:rPr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A0B13" w14:textId="77777777" w:rsidR="007A18F6" w:rsidRDefault="00000000">
            <w:r>
              <w:rPr>
                <w:sz w:val="19"/>
              </w:rPr>
              <w:t>campus_card_transactions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7BA0E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9A957" w14:textId="77777777" w:rsidR="007A18F6" w:rsidRDefault="00000000">
            <w:r>
              <w:rPr>
                <w:sz w:val="19"/>
              </w:rPr>
              <w:t>校园卡流水表</w:t>
            </w:r>
          </w:p>
        </w:tc>
      </w:tr>
      <w:tr w:rsidR="007A18F6" w14:paraId="67E3AEBB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0EAD2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D3EDA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0EC63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97ED6" w14:textId="77777777" w:rsidR="007A18F6" w:rsidRDefault="00000000">
            <w:r>
              <w:rPr>
                <w:sz w:val="19"/>
              </w:rPr>
              <w:t>account_id-&gt;campus_card_accounts.id</w:t>
            </w:r>
          </w:p>
        </w:tc>
      </w:tr>
      <w:tr w:rsidR="007A18F6" w14:paraId="0AA8D981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337B8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D4405" w14:textId="77777777" w:rsidR="007A18F6" w:rsidRDefault="00000000">
            <w:r>
              <w:rPr>
                <w:sz w:val="19"/>
              </w:rPr>
              <w:t>索引: account_id, txn_type；唯一: -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733CF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B4453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0AACE9EE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732D4019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70E8D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60ED1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3285D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7059B8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2EAAD5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C6FB1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5A99F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92E2C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24143A48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A00F180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13D7D11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EF3A62E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43B049C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72CA81A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739E449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2F77B4B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41BD9D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43CD4ADF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0C9494" w14:textId="77777777" w:rsidR="007A18F6" w:rsidRDefault="00000000">
            <w:r>
              <w:rPr>
                <w:sz w:val="18"/>
              </w:rPr>
              <w:lastRenderedPageBreak/>
              <w:t>account_id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8ACC2FC" w14:textId="77777777" w:rsidR="007A18F6" w:rsidRDefault="00000000">
            <w:r>
              <w:rPr>
                <w:sz w:val="18"/>
              </w:rPr>
              <w:t>账户ID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6C139DB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DD5473A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A1A262E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378FB2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908977" w14:textId="77777777" w:rsidR="007A18F6" w:rsidRDefault="00000000">
            <w:r>
              <w:rPr>
                <w:sz w:val="18"/>
              </w:rPr>
              <w:t>FK-&gt;campus_card_accounts.id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1F65FFD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39D4CE94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BE1E4F" w14:textId="77777777" w:rsidR="007A18F6" w:rsidRDefault="00000000">
            <w:r>
              <w:rPr>
                <w:sz w:val="18"/>
              </w:rPr>
              <w:t>txn_type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99D999C" w14:textId="77777777" w:rsidR="007A18F6" w:rsidRDefault="00000000">
            <w:r>
              <w:rPr>
                <w:sz w:val="18"/>
              </w:rPr>
              <w:t>流水类型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E1AD881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F096BE" w14:textId="77777777" w:rsidR="007A18F6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6D3D49C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90397E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2FA61EE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8BA20E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55F022A9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405C5EE" w14:textId="77777777" w:rsidR="007A18F6" w:rsidRDefault="00000000">
            <w:r>
              <w:rPr>
                <w:sz w:val="18"/>
              </w:rPr>
              <w:t>amount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86FDD9" w14:textId="77777777" w:rsidR="007A18F6" w:rsidRDefault="00000000">
            <w:r>
              <w:rPr>
                <w:sz w:val="18"/>
              </w:rPr>
              <w:t>金额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1C54520" w14:textId="77777777" w:rsidR="007A18F6" w:rsidRDefault="00000000">
            <w:pPr>
              <w:jc w:val="center"/>
            </w:pPr>
            <w:r>
              <w:rPr>
                <w:sz w:val="18"/>
              </w:rPr>
              <w:t>numeric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F9A78E" w14:textId="77777777" w:rsidR="007A18F6" w:rsidRDefault="00000000">
            <w:pPr>
              <w:jc w:val="center"/>
            </w:pPr>
            <w:r>
              <w:rPr>
                <w:sz w:val="18"/>
              </w:rPr>
              <w:t>10,2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F9DBEA3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A75B10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C5D6B93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F4BC7E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2E731C45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86E9504" w14:textId="77777777" w:rsidR="007A18F6" w:rsidRDefault="00000000">
            <w:r>
              <w:rPr>
                <w:sz w:val="18"/>
              </w:rPr>
              <w:t>balance_after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557C2AC" w14:textId="77777777" w:rsidR="007A18F6" w:rsidRDefault="00000000">
            <w:r>
              <w:rPr>
                <w:sz w:val="18"/>
              </w:rPr>
              <w:t>操作后余额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2D42304" w14:textId="77777777" w:rsidR="007A18F6" w:rsidRDefault="00000000">
            <w:pPr>
              <w:jc w:val="center"/>
            </w:pPr>
            <w:r>
              <w:rPr>
                <w:sz w:val="18"/>
              </w:rPr>
              <w:t>numeric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F5024D3" w14:textId="77777777" w:rsidR="007A18F6" w:rsidRDefault="00000000">
            <w:pPr>
              <w:jc w:val="center"/>
            </w:pPr>
            <w:r>
              <w:rPr>
                <w:sz w:val="18"/>
              </w:rPr>
              <w:t>10,2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A17A5C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DDFEEBE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2D6C843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4CD98FF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4D9DE7C1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104E4C" w14:textId="77777777" w:rsidR="007A18F6" w:rsidRDefault="00000000">
            <w:r>
              <w:rPr>
                <w:sz w:val="18"/>
              </w:rPr>
              <w:t>source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9987B2C" w14:textId="77777777" w:rsidR="007A18F6" w:rsidRDefault="00000000">
            <w:r>
              <w:rPr>
                <w:sz w:val="18"/>
              </w:rPr>
              <w:t>来源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9BA1E5A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42B3497" w14:textId="77777777" w:rsidR="007A18F6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8D7326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5876108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5A23CC9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C02AC6F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592BD545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DD0B141" w14:textId="77777777" w:rsidR="007A18F6" w:rsidRDefault="00000000">
            <w:r>
              <w:rPr>
                <w:sz w:val="18"/>
              </w:rPr>
              <w:t>remark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A2CD1CC" w14:textId="77777777" w:rsidR="007A18F6" w:rsidRDefault="00000000">
            <w:r>
              <w:rPr>
                <w:sz w:val="18"/>
              </w:rPr>
              <w:t>备注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794803" w14:textId="77777777" w:rsidR="007A18F6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BCC912D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EA4F61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4F40299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0147091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2F1B00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01A1A517" w14:textId="77777777" w:rsidR="007A18F6" w:rsidRDefault="007A18F6"/>
    <w:p w14:paraId="314721D9" w14:textId="77777777" w:rsidR="007A18F6" w:rsidRDefault="00000000">
      <w:r>
        <w:rPr>
          <w:b/>
          <w:color w:val="1F1F1F"/>
          <w:sz w:val="23"/>
        </w:rPr>
        <w:t>表 19  通知消息表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17B10692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A480B" w14:textId="77777777" w:rsidR="007A18F6" w:rsidRDefault="00000000">
            <w:r>
              <w:rPr>
                <w:b/>
                <w:color w:val="1F1F1F"/>
                <w:sz w:val="19"/>
              </w:rPr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A948B" w14:textId="77777777" w:rsidR="007A18F6" w:rsidRDefault="00000000">
            <w:r>
              <w:rPr>
                <w:sz w:val="19"/>
              </w:rPr>
              <w:t>notifications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15FB8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1CF0E" w14:textId="77777777" w:rsidR="007A18F6" w:rsidRDefault="00000000">
            <w:r>
              <w:rPr>
                <w:sz w:val="19"/>
              </w:rPr>
              <w:t>通知消息表</w:t>
            </w:r>
          </w:p>
        </w:tc>
      </w:tr>
      <w:tr w:rsidR="007A18F6" w14:paraId="22895BE8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5CCE4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231B6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A047B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ADC11" w14:textId="77777777" w:rsidR="007A18F6" w:rsidRDefault="00000000">
            <w:r>
              <w:rPr>
                <w:sz w:val="19"/>
              </w:rPr>
              <w:t>user_id-&gt;users.id</w:t>
            </w:r>
          </w:p>
        </w:tc>
      </w:tr>
      <w:tr w:rsidR="007A18F6" w14:paraId="462A525C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7A40F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D7F94" w14:textId="77777777" w:rsidR="007A18F6" w:rsidRDefault="00000000">
            <w:r>
              <w:rPr>
                <w:sz w:val="19"/>
              </w:rPr>
              <w:t>索引: user_id, notification_type, related_type, related_id, is_read；唯一: -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45071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EECAC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60A65F06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28E18B6F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984D95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53642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F2F61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99F4A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0A7E3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56650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2E367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AC62E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5EBABDA3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FAEE80E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094CE9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3D848CF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B6DEF95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38D24C8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8C8FE07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C5FF47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3DF0B21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416181E3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D0A0F73" w14:textId="77777777" w:rsidR="007A18F6" w:rsidRDefault="00000000">
            <w:r>
              <w:rPr>
                <w:sz w:val="18"/>
              </w:rPr>
              <w:t>user_id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5FF8492" w14:textId="77777777" w:rsidR="007A18F6" w:rsidRDefault="00000000">
            <w:r>
              <w:rPr>
                <w:sz w:val="18"/>
              </w:rPr>
              <w:t>用户ID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68DAE0D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45B20D5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7076BD0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BFDBA2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559C438" w14:textId="77777777" w:rsidR="007A18F6" w:rsidRDefault="00000000">
            <w:r>
              <w:rPr>
                <w:sz w:val="18"/>
              </w:rPr>
              <w:t>FK-&gt;users.id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FC9878A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099A3127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4C0C99D" w14:textId="77777777" w:rsidR="007A18F6" w:rsidRDefault="00000000">
            <w:r>
              <w:rPr>
                <w:sz w:val="18"/>
              </w:rPr>
              <w:t>title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3037850" w14:textId="77777777" w:rsidR="007A18F6" w:rsidRDefault="00000000">
            <w:r>
              <w:rPr>
                <w:sz w:val="18"/>
              </w:rPr>
              <w:t>标题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2B343C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F7FAADC" w14:textId="77777777" w:rsidR="007A18F6" w:rsidRDefault="00000000"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FCA61DC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21907A6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5470CCD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1C2CF5E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69826893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5C5D23" w14:textId="77777777" w:rsidR="007A18F6" w:rsidRDefault="00000000">
            <w:r>
              <w:rPr>
                <w:sz w:val="18"/>
              </w:rPr>
              <w:lastRenderedPageBreak/>
              <w:t>content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6DFBDB" w14:textId="77777777" w:rsidR="007A18F6" w:rsidRDefault="00000000">
            <w:r>
              <w:rPr>
                <w:sz w:val="18"/>
              </w:rPr>
              <w:t>内容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363C904" w14:textId="77777777" w:rsidR="007A18F6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6236ABA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C25E53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6A980A1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FB8583C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E1DD508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0A7A866A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AF2B2FB" w14:textId="77777777" w:rsidR="007A18F6" w:rsidRDefault="00000000">
            <w:r>
              <w:rPr>
                <w:sz w:val="18"/>
              </w:rPr>
              <w:t>notification_type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BC93062" w14:textId="77777777" w:rsidR="007A18F6" w:rsidRDefault="00000000">
            <w:r>
              <w:rPr>
                <w:sz w:val="18"/>
              </w:rPr>
              <w:t>通知类型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051FA57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3FDB42B" w14:textId="77777777" w:rsidR="007A18F6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F5CA48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E5E2550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CCA633F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4E6B62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144DCFD1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9835512" w14:textId="77777777" w:rsidR="007A18F6" w:rsidRDefault="00000000">
            <w:r>
              <w:rPr>
                <w:sz w:val="18"/>
              </w:rPr>
              <w:t>related_type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E634EBB" w14:textId="77777777" w:rsidR="007A18F6" w:rsidRDefault="00000000">
            <w:r>
              <w:rPr>
                <w:sz w:val="18"/>
              </w:rPr>
              <w:t>关联对象类型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2D048CE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85DDC1" w14:textId="77777777" w:rsidR="007A18F6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990390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E2A8BF9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488F13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7A5878C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60E2824A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82A431F" w14:textId="77777777" w:rsidR="007A18F6" w:rsidRDefault="00000000">
            <w:r>
              <w:rPr>
                <w:sz w:val="18"/>
              </w:rPr>
              <w:t>related_id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85DA698" w14:textId="77777777" w:rsidR="007A18F6" w:rsidRDefault="00000000">
            <w:r>
              <w:rPr>
                <w:sz w:val="18"/>
              </w:rPr>
              <w:t>关联对象ID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BCD071D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969A9C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3B6198D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BFF2FFB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7E09064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D102EDC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564A182F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CAD3EF3" w14:textId="77777777" w:rsidR="007A18F6" w:rsidRDefault="00000000">
            <w:r>
              <w:rPr>
                <w:sz w:val="18"/>
              </w:rPr>
              <w:t>is_read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D54E9F6" w14:textId="77777777" w:rsidR="007A18F6" w:rsidRDefault="00000000">
            <w:r>
              <w:rPr>
                <w:sz w:val="18"/>
              </w:rPr>
              <w:t>是否已读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DA05B9B" w14:textId="77777777" w:rsidR="007A18F6" w:rsidRDefault="00000000">
            <w:pPr>
              <w:jc w:val="center"/>
            </w:pPr>
            <w:r>
              <w:rPr>
                <w:sz w:val="18"/>
              </w:rPr>
              <w:t>boolean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BE72FF6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F27C45D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3A4EF04" w14:textId="77777777" w:rsidR="007A18F6" w:rsidRDefault="00000000">
            <w:r>
              <w:rPr>
                <w:sz w:val="18"/>
              </w:rPr>
              <w:t>False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9722E03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5C26D1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48A0B28D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38EB15E" w14:textId="77777777" w:rsidR="007A18F6" w:rsidRDefault="00000000">
            <w:r>
              <w:rPr>
                <w:sz w:val="18"/>
              </w:rPr>
              <w:t>read_at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374B60" w14:textId="77777777" w:rsidR="007A18F6" w:rsidRDefault="00000000">
            <w:r>
              <w:rPr>
                <w:sz w:val="18"/>
              </w:rPr>
              <w:t>阅读时间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8536ED4" w14:textId="77777777" w:rsidR="007A18F6" w:rsidRDefault="00000000">
            <w:pPr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3CF8365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F0A55D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04BB4C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9923CA3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A2CED84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57EE9DA5" w14:textId="77777777" w:rsidR="007A18F6" w:rsidRDefault="007A18F6"/>
    <w:p w14:paraId="78229549" w14:textId="77777777" w:rsidR="007A18F6" w:rsidRDefault="00000000">
      <w:r>
        <w:rPr>
          <w:b/>
          <w:color w:val="1F4E79"/>
          <w:sz w:val="26"/>
        </w:rPr>
        <w:t>3.4 请假与审批</w:t>
      </w:r>
    </w:p>
    <w:p w14:paraId="61C60342" w14:textId="77777777" w:rsidR="007A18F6" w:rsidRDefault="00000000">
      <w:r>
        <w:rPr>
          <w:b/>
          <w:color w:val="1F1F1F"/>
          <w:sz w:val="23"/>
        </w:rPr>
        <w:t>表 20  请假申请表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53A57711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7F0FE" w14:textId="77777777" w:rsidR="007A18F6" w:rsidRDefault="00000000">
            <w:r>
              <w:rPr>
                <w:b/>
                <w:color w:val="1F1F1F"/>
                <w:sz w:val="19"/>
              </w:rPr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4F6FA" w14:textId="77777777" w:rsidR="007A18F6" w:rsidRDefault="00000000">
            <w:r>
              <w:rPr>
                <w:sz w:val="19"/>
              </w:rPr>
              <w:t>leave_requests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378DD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077ED" w14:textId="77777777" w:rsidR="007A18F6" w:rsidRDefault="00000000">
            <w:r>
              <w:rPr>
                <w:sz w:val="19"/>
              </w:rPr>
              <w:t>请假申请表</w:t>
            </w:r>
          </w:p>
        </w:tc>
      </w:tr>
      <w:tr w:rsidR="007A18F6" w14:paraId="788CA97A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5BB51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FDABB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71CA3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277D9" w14:textId="77777777" w:rsidR="007A18F6" w:rsidRDefault="00000000">
            <w:r>
              <w:rPr>
                <w:sz w:val="19"/>
              </w:rPr>
              <w:t>user_id-&gt;users.id</w:t>
            </w:r>
          </w:p>
        </w:tc>
      </w:tr>
      <w:tr w:rsidR="007A18F6" w14:paraId="141FAD71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EB205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037AB" w14:textId="77777777" w:rsidR="007A18F6" w:rsidRDefault="00000000">
            <w:r>
              <w:rPr>
                <w:sz w:val="19"/>
              </w:rPr>
              <w:t>索引: user_id, leave_type, start_date, end_date, status；唯一: -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46A65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28546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1E4D87D1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656E3573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602682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20AF0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A7E7E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3716E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351A4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2FE1C3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F4BFF2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4730B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0186ACE0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0056F6B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903243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5E51EBC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D90FCE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F400ED4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785AF4F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EA350CD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A5F9FEA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2F28069E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6A2D130" w14:textId="77777777" w:rsidR="007A18F6" w:rsidRDefault="00000000">
            <w:r>
              <w:rPr>
                <w:sz w:val="18"/>
              </w:rPr>
              <w:t>user_id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F3FE0AD" w14:textId="77777777" w:rsidR="007A18F6" w:rsidRDefault="00000000">
            <w:r>
              <w:rPr>
                <w:sz w:val="18"/>
              </w:rPr>
              <w:t>用户ID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09B21B4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A68D83F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33CCB44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E4EDC80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26DEA73" w14:textId="77777777" w:rsidR="007A18F6" w:rsidRDefault="00000000">
            <w:r>
              <w:rPr>
                <w:sz w:val="18"/>
              </w:rPr>
              <w:t>FK-&gt;users.id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DC81059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503E63C0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D929E9C" w14:textId="77777777" w:rsidR="007A18F6" w:rsidRDefault="00000000">
            <w:r>
              <w:rPr>
                <w:sz w:val="18"/>
              </w:rPr>
              <w:lastRenderedPageBreak/>
              <w:t>leave_type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CDB9DE3" w14:textId="77777777" w:rsidR="007A18F6" w:rsidRDefault="00000000">
            <w:r>
              <w:rPr>
                <w:sz w:val="18"/>
              </w:rPr>
              <w:t>请假类型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044F7CA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E2D0A2" w14:textId="77777777" w:rsidR="007A18F6" w:rsidRDefault="00000000"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86A9EF0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D60069F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7EAECC2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A89B701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64465C43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85940C" w14:textId="77777777" w:rsidR="007A18F6" w:rsidRDefault="00000000">
            <w:r>
              <w:rPr>
                <w:sz w:val="18"/>
              </w:rPr>
              <w:t>start_date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38D34ED" w14:textId="77777777" w:rsidR="007A18F6" w:rsidRDefault="00000000">
            <w:r>
              <w:rPr>
                <w:sz w:val="18"/>
              </w:rPr>
              <w:t>开始日期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343427" w14:textId="77777777" w:rsidR="007A18F6" w:rsidRDefault="00000000">
            <w:pPr>
              <w:jc w:val="center"/>
            </w:pPr>
            <w:r>
              <w:rPr>
                <w:sz w:val="18"/>
              </w:rPr>
              <w:t>date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CC17DA9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5FE666D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BAC5FFB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EEAE7BD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C92967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49B96CC0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4E5C50" w14:textId="77777777" w:rsidR="007A18F6" w:rsidRDefault="00000000">
            <w:r>
              <w:rPr>
                <w:sz w:val="18"/>
              </w:rPr>
              <w:t>end_date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38716F" w14:textId="77777777" w:rsidR="007A18F6" w:rsidRDefault="00000000">
            <w:r>
              <w:rPr>
                <w:sz w:val="18"/>
              </w:rPr>
              <w:t>结束日期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F647948" w14:textId="77777777" w:rsidR="007A18F6" w:rsidRDefault="00000000">
            <w:pPr>
              <w:jc w:val="center"/>
            </w:pPr>
            <w:r>
              <w:rPr>
                <w:sz w:val="18"/>
              </w:rPr>
              <w:t>date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C8D7D59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B0E9008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8B84E70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A5D5C2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20660BA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7D707799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98DEFE5" w14:textId="77777777" w:rsidR="007A18F6" w:rsidRDefault="00000000">
            <w:r>
              <w:rPr>
                <w:sz w:val="18"/>
              </w:rPr>
              <w:t>reason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539157D" w14:textId="77777777" w:rsidR="007A18F6" w:rsidRDefault="00000000">
            <w:r>
              <w:rPr>
                <w:sz w:val="18"/>
              </w:rPr>
              <w:t>原因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9FA0219" w14:textId="77777777" w:rsidR="007A18F6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72F60F0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FA6815F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BDFD77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0B1A3E9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9E9E7DA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7974BA02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EA92DE1" w14:textId="77777777" w:rsidR="007A18F6" w:rsidRDefault="00000000">
            <w:r>
              <w:rPr>
                <w:sz w:val="18"/>
              </w:rPr>
              <w:t>status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B51EFFA" w14:textId="77777777" w:rsidR="007A18F6" w:rsidRDefault="00000000">
            <w:r>
              <w:rPr>
                <w:sz w:val="18"/>
              </w:rPr>
              <w:t>状态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16FF821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F8EC735" w14:textId="77777777" w:rsidR="007A18F6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37CFF18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D52F018" w14:textId="77777777" w:rsidR="007A18F6" w:rsidRDefault="00000000">
            <w:r>
              <w:rPr>
                <w:sz w:val="18"/>
              </w:rPr>
              <w:t>draft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1D1A149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2253BD2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5016DCEB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E10CCF3" w14:textId="77777777" w:rsidR="007A18F6" w:rsidRDefault="00000000">
            <w:r>
              <w:rPr>
                <w:sz w:val="18"/>
              </w:rPr>
              <w:t>submitted_at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93413F" w14:textId="77777777" w:rsidR="007A18F6" w:rsidRDefault="00000000">
            <w:r>
              <w:rPr>
                <w:sz w:val="18"/>
              </w:rPr>
              <w:t>提交日期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D3AE5DA" w14:textId="77777777" w:rsidR="007A18F6" w:rsidRDefault="00000000">
            <w:pPr>
              <w:jc w:val="center"/>
            </w:pPr>
            <w:r>
              <w:rPr>
                <w:sz w:val="18"/>
              </w:rPr>
              <w:t>date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790BF7B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70E78B8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13A1D08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D78B538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ACCDBBD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1825F592" w14:textId="77777777" w:rsidR="007A18F6" w:rsidRDefault="007A18F6"/>
    <w:p w14:paraId="034A9F7C" w14:textId="77777777" w:rsidR="007A18F6" w:rsidRDefault="00000000">
      <w:r>
        <w:rPr>
          <w:b/>
          <w:color w:val="1F1F1F"/>
          <w:sz w:val="23"/>
        </w:rPr>
        <w:t>表 21  请假审批记录表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2E7F0F33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5096C" w14:textId="77777777" w:rsidR="007A18F6" w:rsidRDefault="00000000">
            <w:r>
              <w:rPr>
                <w:b/>
                <w:color w:val="1F1F1F"/>
                <w:sz w:val="19"/>
              </w:rPr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768F9" w14:textId="77777777" w:rsidR="007A18F6" w:rsidRDefault="00000000">
            <w:r>
              <w:rPr>
                <w:sz w:val="19"/>
              </w:rPr>
              <w:t>approval_records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30926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2D7D7" w14:textId="77777777" w:rsidR="007A18F6" w:rsidRDefault="00000000">
            <w:r>
              <w:rPr>
                <w:sz w:val="19"/>
              </w:rPr>
              <w:t>请假审批记录表</w:t>
            </w:r>
          </w:p>
        </w:tc>
      </w:tr>
      <w:tr w:rsidR="007A18F6" w14:paraId="06036710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6E4ED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94A49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3CBD4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F60DA" w14:textId="77777777" w:rsidR="007A18F6" w:rsidRDefault="00000000">
            <w:r>
              <w:rPr>
                <w:sz w:val="19"/>
              </w:rPr>
              <w:t>leave_request_id-&gt;leave_requests.id；approver_id-&gt;users.id</w:t>
            </w:r>
          </w:p>
        </w:tc>
      </w:tr>
      <w:tr w:rsidR="007A18F6" w14:paraId="049A28D1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57873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AB0FD" w14:textId="77777777" w:rsidR="007A18F6" w:rsidRDefault="00000000">
            <w:r>
              <w:rPr>
                <w:sz w:val="19"/>
              </w:rPr>
              <w:t>索引: leave_request_id, approver_id, action；唯一: -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4B241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72103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291C7A4C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0CC0DABE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C7B11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A23A0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592E9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1A9B2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C7DC39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81FEB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D5076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94B3C1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080DF689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946684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2DB856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20581AC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84C99CC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DB4F9C2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2DE485D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48AFD2A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31F04F4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1E216358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AB79CD8" w14:textId="77777777" w:rsidR="007A18F6" w:rsidRDefault="00000000">
            <w:r>
              <w:rPr>
                <w:sz w:val="18"/>
              </w:rPr>
              <w:t>leave_request_id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08D15B" w14:textId="77777777" w:rsidR="007A18F6" w:rsidRDefault="00000000">
            <w:r>
              <w:rPr>
                <w:sz w:val="18"/>
              </w:rPr>
              <w:t>请假申请ID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A543D18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CB87B91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C6925D8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DDA3D7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9E336D0" w14:textId="77777777" w:rsidR="007A18F6" w:rsidRDefault="00000000">
            <w:r>
              <w:rPr>
                <w:sz w:val="18"/>
              </w:rPr>
              <w:t>FK-&gt;leave_requests.id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CBA9CE1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1EE0F927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1ECE756" w14:textId="77777777" w:rsidR="007A18F6" w:rsidRDefault="00000000">
            <w:r>
              <w:rPr>
                <w:sz w:val="18"/>
              </w:rPr>
              <w:t>approver_id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87382D7" w14:textId="77777777" w:rsidR="007A18F6" w:rsidRDefault="00000000">
            <w:r>
              <w:rPr>
                <w:sz w:val="18"/>
              </w:rPr>
              <w:t>审批人ID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26F5F95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5B289B6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D59AF89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4AFEFE0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926284" w14:textId="77777777" w:rsidR="007A18F6" w:rsidRDefault="00000000">
            <w:r>
              <w:rPr>
                <w:sz w:val="18"/>
              </w:rPr>
              <w:t>FK-&gt;users.id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6DA46F5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67F0B028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C2FFF8" w14:textId="77777777" w:rsidR="007A18F6" w:rsidRDefault="00000000">
            <w:r>
              <w:rPr>
                <w:sz w:val="18"/>
              </w:rPr>
              <w:lastRenderedPageBreak/>
              <w:t>action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EE2ACC7" w14:textId="77777777" w:rsidR="007A18F6" w:rsidRDefault="00000000">
            <w:r>
              <w:rPr>
                <w:sz w:val="18"/>
              </w:rPr>
              <w:t>操作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90B2668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BCD54FF" w14:textId="77777777" w:rsidR="007A18F6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F42A616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EA5FBF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C6826B7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2A1E591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7BEE82A3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A2EF7C" w14:textId="77777777" w:rsidR="007A18F6" w:rsidRDefault="00000000">
            <w:r>
              <w:rPr>
                <w:sz w:val="18"/>
              </w:rPr>
              <w:t>comment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0CA32AC" w14:textId="77777777" w:rsidR="007A18F6" w:rsidRDefault="00000000">
            <w:r>
              <w:rPr>
                <w:sz w:val="18"/>
              </w:rPr>
              <w:t>意见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806ED64" w14:textId="77777777" w:rsidR="007A18F6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CDE74D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22F43E0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A4BA61E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3309A27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96880E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08169A3C" w14:textId="77777777" w:rsidR="007A18F6" w:rsidRDefault="007A18F6"/>
    <w:p w14:paraId="66279C61" w14:textId="77777777" w:rsidR="007A18F6" w:rsidRDefault="00000000">
      <w:r>
        <w:rPr>
          <w:b/>
          <w:color w:val="1F1F1F"/>
          <w:sz w:val="23"/>
        </w:rPr>
        <w:t>表 22  零表单审批模板表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46C9797E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71201" w14:textId="77777777" w:rsidR="007A18F6" w:rsidRDefault="00000000">
            <w:r>
              <w:rPr>
                <w:b/>
                <w:color w:val="1F1F1F"/>
                <w:sz w:val="19"/>
              </w:rPr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A5EE4" w14:textId="77777777" w:rsidR="007A18F6" w:rsidRDefault="00000000">
            <w:r>
              <w:rPr>
                <w:sz w:val="19"/>
              </w:rPr>
              <w:t>approval_templates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7494F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45EE6" w14:textId="77777777" w:rsidR="007A18F6" w:rsidRDefault="00000000">
            <w:r>
              <w:rPr>
                <w:sz w:val="19"/>
              </w:rPr>
              <w:t>零表单审批模板表</w:t>
            </w:r>
          </w:p>
        </w:tc>
      </w:tr>
      <w:tr w:rsidR="007A18F6" w14:paraId="1062FAE4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6ABBE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7711D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B3E41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FF97D" w14:textId="77777777" w:rsidR="007A18F6" w:rsidRDefault="00000000">
            <w:r>
              <w:rPr>
                <w:sz w:val="19"/>
              </w:rPr>
              <w:t>-</w:t>
            </w:r>
          </w:p>
        </w:tc>
      </w:tr>
      <w:tr w:rsidR="007A18F6" w14:paraId="022FDE70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FC56F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60D89" w14:textId="77777777" w:rsidR="007A18F6" w:rsidRDefault="00000000">
            <w:r>
              <w:rPr>
                <w:sz w:val="19"/>
              </w:rPr>
              <w:t>索引: template_code, approval_type, status；唯一: template_code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23548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2F64D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017528E9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60B084B2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F2B4C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CB303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C277B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357DB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E4521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AAEC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4018D2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4F825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6CC6540C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DF9806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2D80595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5AF216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05D803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B3CB065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2481392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2238BB2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8B32CB0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09E632A6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F9330B8" w14:textId="77777777" w:rsidR="007A18F6" w:rsidRDefault="00000000">
            <w:r>
              <w:rPr>
                <w:sz w:val="18"/>
              </w:rPr>
              <w:t>template_code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C0CD1A" w14:textId="77777777" w:rsidR="007A18F6" w:rsidRDefault="00000000">
            <w:r>
              <w:rPr>
                <w:sz w:val="18"/>
              </w:rPr>
              <w:t>模板编码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891226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89FC05" w14:textId="77777777" w:rsidR="007A18F6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C9618D7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543E5D2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8D46A8D" w14:textId="77777777" w:rsidR="007A18F6" w:rsidRDefault="00000000">
            <w:r>
              <w:rPr>
                <w:sz w:val="18"/>
              </w:rPr>
              <w:t>UNIQUE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8088514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0ACAFA22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F31D0BC" w14:textId="77777777" w:rsidR="007A18F6" w:rsidRDefault="00000000">
            <w:r>
              <w:rPr>
                <w:sz w:val="18"/>
              </w:rPr>
              <w:t>template_name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521B29D" w14:textId="77777777" w:rsidR="007A18F6" w:rsidRDefault="00000000">
            <w:r>
              <w:rPr>
                <w:sz w:val="18"/>
              </w:rPr>
              <w:t>模板名称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8CDDD3E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AD73CF" w14:textId="77777777" w:rsidR="007A18F6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5408F56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8C7A67D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E4AF7DA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D135C5C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1A22D824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7EAB37C" w14:textId="77777777" w:rsidR="007A18F6" w:rsidRDefault="00000000">
            <w:r>
              <w:rPr>
                <w:sz w:val="18"/>
              </w:rPr>
              <w:t>approval_type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F45A4F" w14:textId="77777777" w:rsidR="007A18F6" w:rsidRDefault="00000000">
            <w:r>
              <w:rPr>
                <w:sz w:val="18"/>
              </w:rPr>
              <w:t>审批类型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63986BB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7F27B7E" w14:textId="77777777" w:rsidR="007A18F6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785629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F8E1E03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A223EFF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ED77150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51D95DD4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5CA9AE5" w14:textId="77777777" w:rsidR="007A18F6" w:rsidRDefault="00000000">
            <w:r>
              <w:rPr>
                <w:sz w:val="18"/>
              </w:rPr>
              <w:t>description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8A5176A" w14:textId="77777777" w:rsidR="007A18F6" w:rsidRDefault="00000000">
            <w:r>
              <w:rPr>
                <w:sz w:val="18"/>
              </w:rPr>
              <w:t>描述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07FF747" w14:textId="77777777" w:rsidR="007A18F6" w:rsidRDefault="00000000">
            <w:pPr>
              <w:jc w:val="center"/>
            </w:pPr>
            <w:r>
              <w:rPr>
                <w:sz w:val="18"/>
              </w:rPr>
              <w:t>text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83E3A5C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518D8C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B0218F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D041B6E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9D1272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2099CB6B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AF1739F" w14:textId="77777777" w:rsidR="007A18F6" w:rsidRDefault="00000000">
            <w:r>
              <w:rPr>
                <w:sz w:val="18"/>
              </w:rPr>
              <w:t>required_fields_json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BED59ED" w14:textId="77777777" w:rsidR="007A18F6" w:rsidRDefault="00000000">
            <w:r>
              <w:rPr>
                <w:sz w:val="18"/>
              </w:rPr>
              <w:t>必填字段JSON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B9FB7A9" w14:textId="77777777" w:rsidR="007A18F6" w:rsidRDefault="00000000">
            <w:pPr>
              <w:jc w:val="center"/>
            </w:pPr>
            <w:r>
              <w:rPr>
                <w:sz w:val="18"/>
              </w:rPr>
              <w:t>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9558AB6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1B74A6C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FAEF710" w14:textId="77777777" w:rsidR="007A18F6" w:rsidRDefault="00000000">
            <w:r>
              <w:rPr>
                <w:sz w:val="18"/>
              </w:rPr>
              <w:t>list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48F4E1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E7544D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06704D10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1D7940" w14:textId="77777777" w:rsidR="007A18F6" w:rsidRDefault="00000000">
            <w:r>
              <w:rPr>
                <w:sz w:val="18"/>
              </w:rPr>
              <w:t>approver_role_code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0C15AA0" w14:textId="77777777" w:rsidR="007A18F6" w:rsidRDefault="00000000">
            <w:r>
              <w:rPr>
                <w:sz w:val="18"/>
              </w:rPr>
              <w:t>审批角色编码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BE85D1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C2066A9" w14:textId="77777777" w:rsidR="007A18F6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20F4307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E8B3104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E45F9D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034D8DD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7F252A8B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D4909D3" w14:textId="77777777" w:rsidR="007A18F6" w:rsidRDefault="00000000">
            <w:r>
              <w:rPr>
                <w:sz w:val="18"/>
              </w:rPr>
              <w:lastRenderedPageBreak/>
              <w:t>status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60AAF8B" w14:textId="77777777" w:rsidR="007A18F6" w:rsidRDefault="00000000">
            <w:r>
              <w:rPr>
                <w:sz w:val="18"/>
              </w:rPr>
              <w:t>状态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FD2A85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55094B" w14:textId="77777777" w:rsidR="007A18F6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A5263B1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5C74C89" w14:textId="77777777" w:rsidR="007A18F6" w:rsidRDefault="00000000">
            <w:r>
              <w:rPr>
                <w:sz w:val="18"/>
              </w:rPr>
              <w:t>active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9D0140D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E9E04A6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4FDE1952" w14:textId="77777777" w:rsidR="007A18F6" w:rsidRDefault="007A18F6"/>
    <w:p w14:paraId="167E3E53" w14:textId="77777777" w:rsidR="007A18F6" w:rsidRDefault="00000000">
      <w:r>
        <w:rPr>
          <w:b/>
          <w:color w:val="1F1F1F"/>
          <w:sz w:val="23"/>
        </w:rPr>
        <w:t>表 23  零表单审批申请表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3E967AF2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9C056" w14:textId="77777777" w:rsidR="007A18F6" w:rsidRDefault="00000000">
            <w:r>
              <w:rPr>
                <w:b/>
                <w:color w:val="1F1F1F"/>
                <w:sz w:val="19"/>
              </w:rPr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44FF9" w14:textId="77777777" w:rsidR="007A18F6" w:rsidRDefault="00000000">
            <w:r>
              <w:rPr>
                <w:sz w:val="19"/>
              </w:rPr>
              <w:t>zero_form_approval_requests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CEE28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9412F" w14:textId="77777777" w:rsidR="007A18F6" w:rsidRDefault="00000000">
            <w:r>
              <w:rPr>
                <w:sz w:val="19"/>
              </w:rPr>
              <w:t>零表单审批申请表</w:t>
            </w:r>
          </w:p>
        </w:tc>
      </w:tr>
      <w:tr w:rsidR="007A18F6" w14:paraId="3FFFC47D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76BB5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BD7C6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1724F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B476D" w14:textId="77777777" w:rsidR="007A18F6" w:rsidRDefault="00000000">
            <w:r>
              <w:rPr>
                <w:sz w:val="19"/>
              </w:rPr>
              <w:t>user_id-&gt;users.id；template_id-&gt;approval_templates.id；approver_user_id-&gt;users.id</w:t>
            </w:r>
          </w:p>
        </w:tc>
      </w:tr>
      <w:tr w:rsidR="007A18F6" w14:paraId="1A63B107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1C979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B18FF" w14:textId="77777777" w:rsidR="007A18F6" w:rsidRDefault="00000000">
            <w:r>
              <w:rPr>
                <w:sz w:val="19"/>
              </w:rPr>
              <w:t>索引: user_id, template_id, approval_type, approver_user_id, status；唯一: -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ADA02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A63CE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7D8B0F30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55AB7ED4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2A6BD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375B4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75A73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5C25F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E9320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8EF996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09A37F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1F4DD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58AD8552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F2D5BDD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2A06BF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951C8F2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96B3A0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75AE15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6A434DF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48D0F4C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290D0F8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3FD0978A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3E082B8" w14:textId="77777777" w:rsidR="007A18F6" w:rsidRDefault="00000000">
            <w:r>
              <w:rPr>
                <w:sz w:val="18"/>
              </w:rPr>
              <w:t>user_id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7037DD9" w14:textId="77777777" w:rsidR="007A18F6" w:rsidRDefault="00000000">
            <w:r>
              <w:rPr>
                <w:sz w:val="18"/>
              </w:rPr>
              <w:t>用户ID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BFFBFBA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D6B30DE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3E7684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B554C77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2635902" w14:textId="77777777" w:rsidR="007A18F6" w:rsidRDefault="00000000">
            <w:r>
              <w:rPr>
                <w:sz w:val="18"/>
              </w:rPr>
              <w:t>FK-&gt;users.id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85A6B3A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4068D0F8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052728F" w14:textId="77777777" w:rsidR="007A18F6" w:rsidRDefault="00000000">
            <w:r>
              <w:rPr>
                <w:sz w:val="18"/>
              </w:rPr>
              <w:t>template_id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01A13B" w14:textId="77777777" w:rsidR="007A18F6" w:rsidRDefault="00000000">
            <w:r>
              <w:rPr>
                <w:sz w:val="18"/>
              </w:rPr>
              <w:t>模板ID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79320A2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57DCA3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FB847BC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BA4CE10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C8222B1" w14:textId="77777777" w:rsidR="007A18F6" w:rsidRDefault="00000000">
            <w:r>
              <w:rPr>
                <w:sz w:val="18"/>
              </w:rPr>
              <w:t>FK-&gt;approval_templates.id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779A2D6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7B3FAEB0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025A325" w14:textId="77777777" w:rsidR="007A18F6" w:rsidRDefault="00000000">
            <w:r>
              <w:rPr>
                <w:sz w:val="18"/>
              </w:rPr>
              <w:t>approval_type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EF08F3F" w14:textId="77777777" w:rsidR="007A18F6" w:rsidRDefault="00000000">
            <w:r>
              <w:rPr>
                <w:sz w:val="18"/>
              </w:rPr>
              <w:t>审批类型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DB41E55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1FC706E" w14:textId="77777777" w:rsidR="007A18F6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C7205BA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D527B47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5009F1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99A3068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5D31DF29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51D9CE2" w14:textId="77777777" w:rsidR="007A18F6" w:rsidRDefault="00000000">
            <w:r>
              <w:rPr>
                <w:sz w:val="18"/>
              </w:rPr>
              <w:t>form_data_json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C18692F" w14:textId="77777777" w:rsidR="007A18F6" w:rsidRDefault="00000000">
            <w:r>
              <w:rPr>
                <w:sz w:val="18"/>
              </w:rPr>
              <w:t>表单数据JSON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F881D2B" w14:textId="77777777" w:rsidR="007A18F6" w:rsidRDefault="00000000">
            <w:pPr>
              <w:jc w:val="center"/>
            </w:pPr>
            <w:r>
              <w:rPr>
                <w:sz w:val="18"/>
              </w:rPr>
              <w:t>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D3E672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33C6594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F11A128" w14:textId="77777777" w:rsidR="007A18F6" w:rsidRDefault="00000000">
            <w:r>
              <w:rPr>
                <w:sz w:val="18"/>
              </w:rPr>
              <w:t>dict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602C76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E9675CC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14862F39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4B0FBE" w14:textId="77777777" w:rsidR="007A18F6" w:rsidRDefault="00000000">
            <w:r>
              <w:rPr>
                <w:sz w:val="18"/>
              </w:rPr>
              <w:t>approver_user_id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A7E2C9" w14:textId="77777777" w:rsidR="007A18F6" w:rsidRDefault="00000000">
            <w:r>
              <w:rPr>
                <w:sz w:val="18"/>
              </w:rPr>
              <w:t>审批人用户ID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B40F09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B1BA30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540AF43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D905F6E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6A9BA61" w14:textId="77777777" w:rsidR="007A18F6" w:rsidRDefault="00000000">
            <w:r>
              <w:rPr>
                <w:sz w:val="18"/>
              </w:rPr>
              <w:t>FK-&gt;users.id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85FF6A6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673D7F46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CE6D5A" w14:textId="77777777" w:rsidR="007A18F6" w:rsidRDefault="00000000">
            <w:r>
              <w:rPr>
                <w:sz w:val="18"/>
              </w:rPr>
              <w:t>status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46191E" w14:textId="77777777" w:rsidR="007A18F6" w:rsidRDefault="00000000">
            <w:r>
              <w:rPr>
                <w:sz w:val="18"/>
              </w:rPr>
              <w:t>状态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83E84D2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17A157F" w14:textId="77777777" w:rsidR="007A18F6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97A598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BB886BF" w14:textId="77777777" w:rsidR="007A18F6" w:rsidRDefault="00000000">
            <w:r>
              <w:rPr>
                <w:sz w:val="18"/>
              </w:rPr>
              <w:t>pending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1160EA6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63CD82A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3D488D3A" w14:textId="77777777" w:rsidR="007A18F6" w:rsidRDefault="007A18F6"/>
    <w:p w14:paraId="235EBA05" w14:textId="77777777" w:rsidR="007A18F6" w:rsidRDefault="00000000">
      <w:r>
        <w:rPr>
          <w:b/>
          <w:color w:val="1F4E79"/>
          <w:sz w:val="26"/>
        </w:rPr>
        <w:t>3.5 课程与教务</w:t>
      </w:r>
    </w:p>
    <w:p w14:paraId="04132464" w14:textId="77777777" w:rsidR="007A18F6" w:rsidRDefault="00000000">
      <w:r>
        <w:rPr>
          <w:b/>
          <w:color w:val="1F1F1F"/>
          <w:sz w:val="23"/>
        </w:rPr>
        <w:lastRenderedPageBreak/>
        <w:t>表 24  课程表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1C9B659D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7CA3F" w14:textId="77777777" w:rsidR="007A18F6" w:rsidRDefault="00000000">
            <w:r>
              <w:rPr>
                <w:b/>
                <w:color w:val="1F1F1F"/>
                <w:sz w:val="19"/>
              </w:rPr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6BC63" w14:textId="77777777" w:rsidR="007A18F6" w:rsidRDefault="00000000">
            <w:r>
              <w:rPr>
                <w:sz w:val="19"/>
              </w:rPr>
              <w:t>courses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5F238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9F010" w14:textId="77777777" w:rsidR="007A18F6" w:rsidRDefault="00000000">
            <w:r>
              <w:rPr>
                <w:sz w:val="19"/>
              </w:rPr>
              <w:t>课程表</w:t>
            </w:r>
          </w:p>
        </w:tc>
      </w:tr>
      <w:tr w:rsidR="007A18F6" w14:paraId="5CDD77FE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60B0F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2FBD0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351B3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21285" w14:textId="77777777" w:rsidR="007A18F6" w:rsidRDefault="00000000">
            <w:r>
              <w:rPr>
                <w:sz w:val="19"/>
              </w:rPr>
              <w:t>teacher_user_id-&gt;users.id</w:t>
            </w:r>
          </w:p>
        </w:tc>
      </w:tr>
      <w:tr w:rsidR="007A18F6" w14:paraId="2F805FCA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138E5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07911" w14:textId="77777777" w:rsidR="007A18F6" w:rsidRDefault="00000000">
            <w:r>
              <w:rPr>
                <w:sz w:val="19"/>
              </w:rPr>
              <w:t>索引: course_code, semester, course_type, is_required；唯一: course_code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14CC8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B52B3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6AE79C26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30415CED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E60DA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B67F90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86E29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6F33D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E248E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ED3AAC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F09F37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8ECCE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06C4155B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96AB84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D3EC25D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BB35AB4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AAB7B0A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F9C0BB2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0797612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EB3522E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06466AE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7B8BFCE4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73E601" w14:textId="77777777" w:rsidR="007A18F6" w:rsidRDefault="00000000">
            <w:r>
              <w:rPr>
                <w:sz w:val="18"/>
              </w:rPr>
              <w:t>course_code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84B72B5" w14:textId="77777777" w:rsidR="007A18F6" w:rsidRDefault="00000000">
            <w:r>
              <w:rPr>
                <w:sz w:val="18"/>
              </w:rPr>
              <w:t>课程编码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7C4207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FDC9D4" w14:textId="77777777" w:rsidR="007A18F6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134A833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2592BB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7AE07B" w14:textId="77777777" w:rsidR="007A18F6" w:rsidRDefault="00000000">
            <w:r>
              <w:rPr>
                <w:sz w:val="18"/>
              </w:rPr>
              <w:t>UNIQUE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D02B2A3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04F66300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71A353" w14:textId="77777777" w:rsidR="007A18F6" w:rsidRDefault="00000000">
            <w:r>
              <w:rPr>
                <w:sz w:val="18"/>
              </w:rPr>
              <w:t>course_name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938197" w14:textId="77777777" w:rsidR="007A18F6" w:rsidRDefault="00000000">
            <w:r>
              <w:rPr>
                <w:sz w:val="18"/>
              </w:rPr>
              <w:t>课程名称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3DF60E8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B95A96D" w14:textId="77777777" w:rsidR="007A18F6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91B243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B706AE3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C1694C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0F1527D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5D6833A5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40A574" w14:textId="77777777" w:rsidR="007A18F6" w:rsidRDefault="00000000">
            <w:r>
              <w:rPr>
                <w:sz w:val="18"/>
              </w:rPr>
              <w:t>teacher_user_id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1844A7" w14:textId="77777777" w:rsidR="007A18F6" w:rsidRDefault="00000000">
            <w:r>
              <w:rPr>
                <w:sz w:val="18"/>
              </w:rPr>
              <w:t>教师用户ID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00EC211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37C258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3277E56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D269750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87AB75" w14:textId="77777777" w:rsidR="007A18F6" w:rsidRDefault="00000000">
            <w:r>
              <w:rPr>
                <w:sz w:val="18"/>
              </w:rPr>
              <w:t>FK-&gt;users.id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BC987B6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457A6A23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1923BAE" w14:textId="77777777" w:rsidR="007A18F6" w:rsidRDefault="00000000">
            <w:r>
              <w:rPr>
                <w:sz w:val="18"/>
              </w:rPr>
              <w:t>credits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08238D" w14:textId="77777777" w:rsidR="007A18F6" w:rsidRDefault="00000000">
            <w:r>
              <w:rPr>
                <w:sz w:val="18"/>
              </w:rPr>
              <w:t>学分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D48D1E8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DA995FD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DEBC32F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ABA55D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BF3989B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325883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657E4032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46A4AC" w14:textId="77777777" w:rsidR="007A18F6" w:rsidRDefault="00000000">
            <w:r>
              <w:rPr>
                <w:sz w:val="18"/>
              </w:rPr>
              <w:t>semester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52819CD" w14:textId="77777777" w:rsidR="007A18F6" w:rsidRDefault="00000000">
            <w:r>
              <w:rPr>
                <w:sz w:val="18"/>
              </w:rPr>
              <w:t>学期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E72939C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957BBF" w14:textId="77777777" w:rsidR="007A18F6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DB93171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AA9AD5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002D50A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B3BD9F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5812B418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71AA49" w14:textId="77777777" w:rsidR="007A18F6" w:rsidRDefault="00000000">
            <w:r>
              <w:rPr>
                <w:sz w:val="18"/>
              </w:rPr>
              <w:t>capacity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E9E907B" w14:textId="77777777" w:rsidR="007A18F6" w:rsidRDefault="00000000">
            <w:r>
              <w:rPr>
                <w:sz w:val="18"/>
              </w:rPr>
              <w:t>容量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198FFB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B56D19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227148E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4C2F1A" w14:textId="77777777" w:rsidR="007A18F6" w:rsidRDefault="00000000">
            <w:r>
              <w:rPr>
                <w:sz w:val="18"/>
              </w:rPr>
              <w:t>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5B7D608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9ADCBB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40FAFE20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093E578" w14:textId="77777777" w:rsidR="007A18F6" w:rsidRDefault="00000000">
            <w:r>
              <w:rPr>
                <w:sz w:val="18"/>
              </w:rPr>
              <w:t>enrolled_count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D703E3" w14:textId="77777777" w:rsidR="007A18F6" w:rsidRDefault="00000000">
            <w:r>
              <w:rPr>
                <w:sz w:val="18"/>
              </w:rPr>
              <w:t>已选人数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7BCE664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4DF7CBE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C16CE0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37A9DC6" w14:textId="77777777" w:rsidR="007A18F6" w:rsidRDefault="00000000">
            <w:r>
              <w:rPr>
                <w:sz w:val="18"/>
              </w:rPr>
              <w:t>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2038AF2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CF653D5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4E641D8C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7F3F341" w14:textId="77777777" w:rsidR="007A18F6" w:rsidRDefault="00000000">
            <w:r>
              <w:rPr>
                <w:sz w:val="18"/>
              </w:rPr>
              <w:t>course_type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4C7F873" w14:textId="77777777" w:rsidR="007A18F6" w:rsidRDefault="00000000">
            <w:r>
              <w:rPr>
                <w:sz w:val="18"/>
              </w:rPr>
              <w:t>课程类型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934D16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C0121C1" w14:textId="77777777" w:rsidR="007A18F6" w:rsidRDefault="00000000"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278BE03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D1E24D9" w14:textId="77777777" w:rsidR="007A18F6" w:rsidRDefault="00000000">
            <w:r>
              <w:rPr>
                <w:sz w:val="18"/>
              </w:rPr>
              <w:t>elective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87875AB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046FCFC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2A45A7B5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CE6111" w14:textId="77777777" w:rsidR="007A18F6" w:rsidRDefault="00000000">
            <w:r>
              <w:rPr>
                <w:sz w:val="18"/>
              </w:rPr>
              <w:t>weight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56EC7E2" w14:textId="77777777" w:rsidR="007A18F6" w:rsidRDefault="00000000">
            <w:r>
              <w:rPr>
                <w:sz w:val="18"/>
              </w:rPr>
              <w:t>权重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5F6E292" w14:textId="77777777" w:rsidR="007A18F6" w:rsidRDefault="00000000">
            <w:pPr>
              <w:jc w:val="center"/>
            </w:pPr>
            <w:r>
              <w:rPr>
                <w:sz w:val="18"/>
              </w:rPr>
              <w:t>numeric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5EE117" w14:textId="77777777" w:rsidR="007A18F6" w:rsidRDefault="00000000">
            <w:pPr>
              <w:jc w:val="center"/>
            </w:pPr>
            <w:r>
              <w:rPr>
                <w:sz w:val="18"/>
              </w:rPr>
              <w:t>6,2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1EE1856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6283ACA" w14:textId="77777777" w:rsidR="007A18F6" w:rsidRDefault="00000000">
            <w:r>
              <w:rPr>
                <w:sz w:val="18"/>
              </w:rPr>
              <w:t>1.0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641CEA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BB6436E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44308656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D3F8EF0" w14:textId="77777777" w:rsidR="007A18F6" w:rsidRDefault="00000000">
            <w:r>
              <w:rPr>
                <w:sz w:val="18"/>
              </w:rPr>
              <w:lastRenderedPageBreak/>
              <w:t>is_required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A5B7245" w14:textId="77777777" w:rsidR="007A18F6" w:rsidRDefault="00000000">
            <w:r>
              <w:rPr>
                <w:sz w:val="18"/>
              </w:rPr>
              <w:t>是否必修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13B75D1" w14:textId="77777777" w:rsidR="007A18F6" w:rsidRDefault="00000000">
            <w:pPr>
              <w:jc w:val="center"/>
            </w:pPr>
            <w:r>
              <w:rPr>
                <w:sz w:val="18"/>
              </w:rPr>
              <w:t>boolean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23A7F9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FEFB526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056DC3" w14:textId="77777777" w:rsidR="007A18F6" w:rsidRDefault="00000000">
            <w:r>
              <w:rPr>
                <w:sz w:val="18"/>
              </w:rPr>
              <w:t>False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D50AE87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B443EF8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184CA973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49E6DB5" w14:textId="77777777" w:rsidR="007A18F6" w:rsidRDefault="00000000">
            <w:r>
              <w:rPr>
                <w:sz w:val="18"/>
              </w:rPr>
              <w:t>offering_department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E371C7" w14:textId="77777777" w:rsidR="007A18F6" w:rsidRDefault="00000000">
            <w:r>
              <w:rPr>
                <w:sz w:val="18"/>
              </w:rPr>
              <w:t>开课院系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909B89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ABB21C" w14:textId="77777777" w:rsidR="007A18F6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FDC9FC1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DE9A92C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80BD2C8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8A1F54F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500D5AC5" w14:textId="77777777" w:rsidR="007A18F6" w:rsidRDefault="007A18F6"/>
    <w:p w14:paraId="2B602809" w14:textId="77777777" w:rsidR="007A18F6" w:rsidRDefault="00000000">
      <w:r>
        <w:rPr>
          <w:b/>
          <w:color w:val="1F1F1F"/>
          <w:sz w:val="23"/>
        </w:rPr>
        <w:t>表 25  课表明细表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376D1FC6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CAD66" w14:textId="77777777" w:rsidR="007A18F6" w:rsidRDefault="00000000">
            <w:r>
              <w:rPr>
                <w:b/>
                <w:color w:val="1F1F1F"/>
                <w:sz w:val="19"/>
              </w:rPr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4EA82" w14:textId="77777777" w:rsidR="007A18F6" w:rsidRDefault="00000000">
            <w:r>
              <w:rPr>
                <w:sz w:val="19"/>
              </w:rPr>
              <w:t>schedule_entries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56FDE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16E31" w14:textId="77777777" w:rsidR="007A18F6" w:rsidRDefault="00000000">
            <w:r>
              <w:rPr>
                <w:sz w:val="19"/>
              </w:rPr>
              <w:t>课表明细表</w:t>
            </w:r>
          </w:p>
        </w:tc>
      </w:tr>
      <w:tr w:rsidR="007A18F6" w14:paraId="3A0F8687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8BDD4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7521E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63C84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C51EB" w14:textId="77777777" w:rsidR="007A18F6" w:rsidRDefault="00000000">
            <w:r>
              <w:rPr>
                <w:sz w:val="19"/>
              </w:rPr>
              <w:t>user_id-&gt;users.id；course_id-&gt;courses.id</w:t>
            </w:r>
          </w:p>
        </w:tc>
      </w:tr>
      <w:tr w:rsidR="007A18F6" w14:paraId="632643D3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8C0F0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E6D22" w14:textId="77777777" w:rsidR="007A18F6" w:rsidRDefault="00000000">
            <w:r>
              <w:rPr>
                <w:sz w:val="19"/>
              </w:rPr>
              <w:t>索引: user_id, course_id, weekday, semester；唯一: -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DA92B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F8036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4E04D5EF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4A16B631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01B53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50F66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DCAA80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5C072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4CE58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D0CC4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F8C59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827AC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204B7D82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458654B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E32D2E0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D0B30A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7717467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8B714E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E8687AB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A0F65CB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C0D8D7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3F8E32D0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B1AB00F" w14:textId="77777777" w:rsidR="007A18F6" w:rsidRDefault="00000000">
            <w:r>
              <w:rPr>
                <w:sz w:val="18"/>
              </w:rPr>
              <w:t>user_id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9E0DC09" w14:textId="77777777" w:rsidR="007A18F6" w:rsidRDefault="00000000">
            <w:r>
              <w:rPr>
                <w:sz w:val="18"/>
              </w:rPr>
              <w:t>用户ID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65FBAA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D74A403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EC4FF92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8D873D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E8A0B18" w14:textId="77777777" w:rsidR="007A18F6" w:rsidRDefault="00000000">
            <w:r>
              <w:rPr>
                <w:sz w:val="18"/>
              </w:rPr>
              <w:t>FK-&gt;users.id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D8930C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4A24CAE7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D402E5A" w14:textId="77777777" w:rsidR="007A18F6" w:rsidRDefault="00000000">
            <w:r>
              <w:rPr>
                <w:sz w:val="18"/>
              </w:rPr>
              <w:t>course_id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3F15E7" w14:textId="77777777" w:rsidR="007A18F6" w:rsidRDefault="00000000">
            <w:r>
              <w:rPr>
                <w:sz w:val="18"/>
              </w:rPr>
              <w:t>课程ID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9380547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2F3DC6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61AB9E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01D2AB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FBD724" w14:textId="77777777" w:rsidR="007A18F6" w:rsidRDefault="00000000">
            <w:r>
              <w:rPr>
                <w:sz w:val="18"/>
              </w:rPr>
              <w:t>FK-&gt;courses.id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6796502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34FB6496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088DD35" w14:textId="77777777" w:rsidR="007A18F6" w:rsidRDefault="00000000">
            <w:r>
              <w:rPr>
                <w:sz w:val="18"/>
              </w:rPr>
              <w:t>weekday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D9AF334" w14:textId="77777777" w:rsidR="007A18F6" w:rsidRDefault="00000000">
            <w:r>
              <w:rPr>
                <w:sz w:val="18"/>
              </w:rPr>
              <w:t>星期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70C72A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D958137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B8B132B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16B1996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C1557A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F8F5D2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2D699E90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4EAC87" w14:textId="77777777" w:rsidR="007A18F6" w:rsidRDefault="00000000">
            <w:r>
              <w:rPr>
                <w:sz w:val="18"/>
              </w:rPr>
              <w:t>start_time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3D8F50" w14:textId="77777777" w:rsidR="007A18F6" w:rsidRDefault="00000000">
            <w:r>
              <w:rPr>
                <w:sz w:val="18"/>
              </w:rPr>
              <w:t>开始时间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8AFA27D" w14:textId="77777777" w:rsidR="007A18F6" w:rsidRDefault="00000000">
            <w:pPr>
              <w:jc w:val="center"/>
            </w:pPr>
            <w:r>
              <w:rPr>
                <w:sz w:val="18"/>
              </w:rPr>
              <w:t>time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4F9789E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1950BC2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DF0DA76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BF99132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0440B12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662FBCEB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F4B8CD" w14:textId="77777777" w:rsidR="007A18F6" w:rsidRDefault="00000000">
            <w:r>
              <w:rPr>
                <w:sz w:val="18"/>
              </w:rPr>
              <w:t>end_time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2627D0C" w14:textId="77777777" w:rsidR="007A18F6" w:rsidRDefault="00000000">
            <w:r>
              <w:rPr>
                <w:sz w:val="18"/>
              </w:rPr>
              <w:t>结束时间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763F067" w14:textId="77777777" w:rsidR="007A18F6" w:rsidRDefault="00000000">
            <w:pPr>
              <w:jc w:val="center"/>
            </w:pPr>
            <w:r>
              <w:rPr>
                <w:sz w:val="18"/>
              </w:rPr>
              <w:t>time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00A7E5B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D9E21DB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6859C43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C88550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DAF3923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7A80B178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06F6EF8" w14:textId="77777777" w:rsidR="007A18F6" w:rsidRDefault="00000000">
            <w:r>
              <w:rPr>
                <w:sz w:val="18"/>
              </w:rPr>
              <w:t>classroom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E00F3A3" w14:textId="77777777" w:rsidR="007A18F6" w:rsidRDefault="00000000">
            <w:r>
              <w:rPr>
                <w:sz w:val="18"/>
              </w:rPr>
              <w:t>教室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58FA25C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2547DB6" w14:textId="77777777" w:rsidR="007A18F6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E67843D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448D8D3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9B2E720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F59939D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3DA4C7D4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2534B7" w14:textId="77777777" w:rsidR="007A18F6" w:rsidRDefault="00000000">
            <w:r>
              <w:rPr>
                <w:sz w:val="18"/>
              </w:rPr>
              <w:lastRenderedPageBreak/>
              <w:t>week_range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642E84" w14:textId="77777777" w:rsidR="007A18F6" w:rsidRDefault="00000000">
            <w:r>
              <w:rPr>
                <w:sz w:val="18"/>
              </w:rPr>
              <w:t>周次范围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A595638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04D7B23" w14:textId="77777777" w:rsidR="007A18F6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779AA8F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190F64E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45FDAF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521D2E7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40275339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592D6AC" w14:textId="77777777" w:rsidR="007A18F6" w:rsidRDefault="00000000">
            <w:r>
              <w:rPr>
                <w:sz w:val="18"/>
              </w:rPr>
              <w:t>semester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D426957" w14:textId="77777777" w:rsidR="007A18F6" w:rsidRDefault="00000000">
            <w:r>
              <w:rPr>
                <w:sz w:val="18"/>
              </w:rPr>
              <w:t>学期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CFF4F7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FF570B7" w14:textId="77777777" w:rsidR="007A18F6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5F1CCD0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84B011B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07655D5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C78ADE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3FB07837" w14:textId="77777777" w:rsidR="007A18F6" w:rsidRDefault="007A18F6"/>
    <w:p w14:paraId="7000ACE5" w14:textId="77777777" w:rsidR="007A18F6" w:rsidRDefault="00000000">
      <w:r>
        <w:rPr>
          <w:b/>
          <w:color w:val="1F1F1F"/>
          <w:sz w:val="23"/>
        </w:rPr>
        <w:t>表 26  考试安排表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5D911145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5C201" w14:textId="77777777" w:rsidR="007A18F6" w:rsidRDefault="00000000">
            <w:r>
              <w:rPr>
                <w:b/>
                <w:color w:val="1F1F1F"/>
                <w:sz w:val="19"/>
              </w:rPr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08119" w14:textId="77777777" w:rsidR="007A18F6" w:rsidRDefault="00000000">
            <w:r>
              <w:rPr>
                <w:sz w:val="19"/>
              </w:rPr>
              <w:t>exam_schedules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562AA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6F1A4" w14:textId="77777777" w:rsidR="007A18F6" w:rsidRDefault="00000000">
            <w:r>
              <w:rPr>
                <w:sz w:val="19"/>
              </w:rPr>
              <w:t>考试安排表</w:t>
            </w:r>
          </w:p>
        </w:tc>
      </w:tr>
      <w:tr w:rsidR="007A18F6" w14:paraId="160A1488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0651A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3528A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24589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26499" w14:textId="77777777" w:rsidR="007A18F6" w:rsidRDefault="00000000">
            <w:r>
              <w:rPr>
                <w:sz w:val="19"/>
              </w:rPr>
              <w:t>course_id-&gt;courses.id</w:t>
            </w:r>
          </w:p>
        </w:tc>
      </w:tr>
      <w:tr w:rsidR="007A18F6" w14:paraId="3B829C99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25BCF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8C2BC" w14:textId="77777777" w:rsidR="007A18F6" w:rsidRDefault="00000000">
            <w:r>
              <w:rPr>
                <w:sz w:val="19"/>
              </w:rPr>
              <w:t>索引: course_id；唯一: -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3520F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FBFED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1CBE6796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3CA09D4C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89C57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28DF3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C5CAC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C1191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AD4C6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17563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813F6B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6AA74A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3C30CC81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8BF3729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B415D5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B6629F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F24A38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E164C18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871F10A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638C894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B73953C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19341040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22430F" w14:textId="77777777" w:rsidR="007A18F6" w:rsidRDefault="00000000">
            <w:r>
              <w:rPr>
                <w:sz w:val="18"/>
              </w:rPr>
              <w:t>course_id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8737A41" w14:textId="77777777" w:rsidR="007A18F6" w:rsidRDefault="00000000">
            <w:r>
              <w:rPr>
                <w:sz w:val="18"/>
              </w:rPr>
              <w:t>课程ID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125E75B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295C6E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BCBE803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890A530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01E0412" w14:textId="77777777" w:rsidR="007A18F6" w:rsidRDefault="00000000">
            <w:r>
              <w:rPr>
                <w:sz w:val="18"/>
              </w:rPr>
              <w:t>FK-&gt;courses.id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A8EF404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2EA12AAC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D603612" w14:textId="77777777" w:rsidR="007A18F6" w:rsidRDefault="00000000">
            <w:r>
              <w:rPr>
                <w:sz w:val="18"/>
              </w:rPr>
              <w:t>exam_date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F075409" w14:textId="77777777" w:rsidR="007A18F6" w:rsidRDefault="00000000">
            <w:r>
              <w:rPr>
                <w:sz w:val="18"/>
              </w:rPr>
              <w:t>考试日期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72FD515" w14:textId="77777777" w:rsidR="007A18F6" w:rsidRDefault="00000000">
            <w:pPr>
              <w:jc w:val="center"/>
            </w:pPr>
            <w:r>
              <w:rPr>
                <w:sz w:val="18"/>
              </w:rPr>
              <w:t>date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10E4B30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C6751FF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2C16A26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11E45C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6726BDF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5715F588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7EEC818" w14:textId="77777777" w:rsidR="007A18F6" w:rsidRDefault="00000000">
            <w:r>
              <w:rPr>
                <w:sz w:val="18"/>
              </w:rPr>
              <w:t>start_time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E7F4917" w14:textId="77777777" w:rsidR="007A18F6" w:rsidRDefault="00000000">
            <w:r>
              <w:rPr>
                <w:sz w:val="18"/>
              </w:rPr>
              <w:t>开始时间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423C150" w14:textId="77777777" w:rsidR="007A18F6" w:rsidRDefault="00000000">
            <w:pPr>
              <w:jc w:val="center"/>
            </w:pPr>
            <w:r>
              <w:rPr>
                <w:sz w:val="18"/>
              </w:rPr>
              <w:t>time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ABBD841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364064F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F52F697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CCADC4A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D71F021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277B0FF2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079508E" w14:textId="77777777" w:rsidR="007A18F6" w:rsidRDefault="00000000">
            <w:r>
              <w:rPr>
                <w:sz w:val="18"/>
              </w:rPr>
              <w:t>end_time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140B83" w14:textId="77777777" w:rsidR="007A18F6" w:rsidRDefault="00000000">
            <w:r>
              <w:rPr>
                <w:sz w:val="18"/>
              </w:rPr>
              <w:t>结束时间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0A75B6" w14:textId="77777777" w:rsidR="007A18F6" w:rsidRDefault="00000000">
            <w:pPr>
              <w:jc w:val="center"/>
            </w:pPr>
            <w:r>
              <w:rPr>
                <w:sz w:val="18"/>
              </w:rPr>
              <w:t>time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952933F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FE7A057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3FF1C3F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CEB7347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FB25530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535AAD88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1F73FB" w14:textId="77777777" w:rsidR="007A18F6" w:rsidRDefault="00000000">
            <w:r>
              <w:rPr>
                <w:sz w:val="18"/>
              </w:rPr>
              <w:t>exam_room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B13F72" w14:textId="77777777" w:rsidR="007A18F6" w:rsidRDefault="00000000">
            <w:r>
              <w:rPr>
                <w:sz w:val="18"/>
              </w:rPr>
              <w:t>考试地点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6DBDB65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7C8981" w14:textId="77777777" w:rsidR="007A18F6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3B41591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EAC57AE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4AC9FBB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D788387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58C00BED" w14:textId="77777777" w:rsidR="007A18F6" w:rsidRDefault="007A18F6"/>
    <w:p w14:paraId="5A9674EA" w14:textId="77777777" w:rsidR="007A18F6" w:rsidRDefault="00000000">
      <w:r>
        <w:rPr>
          <w:b/>
          <w:color w:val="1F1F1F"/>
          <w:sz w:val="23"/>
        </w:rPr>
        <w:t>表 27  课程教学班表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41C3E141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00B79" w14:textId="77777777" w:rsidR="007A18F6" w:rsidRDefault="00000000">
            <w:r>
              <w:rPr>
                <w:b/>
                <w:color w:val="1F1F1F"/>
                <w:sz w:val="19"/>
              </w:rPr>
              <w:lastRenderedPageBreak/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51253" w14:textId="77777777" w:rsidR="007A18F6" w:rsidRDefault="00000000">
            <w:r>
              <w:rPr>
                <w:sz w:val="19"/>
              </w:rPr>
              <w:t>course_sections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CCD2D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7F4B6" w14:textId="77777777" w:rsidR="007A18F6" w:rsidRDefault="00000000">
            <w:r>
              <w:rPr>
                <w:sz w:val="19"/>
              </w:rPr>
              <w:t>课程教学班表</w:t>
            </w:r>
          </w:p>
        </w:tc>
      </w:tr>
      <w:tr w:rsidR="007A18F6" w14:paraId="0A7829FB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54D43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1C43A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1CA72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06E67" w14:textId="77777777" w:rsidR="007A18F6" w:rsidRDefault="00000000">
            <w:r>
              <w:rPr>
                <w:sz w:val="19"/>
              </w:rPr>
              <w:t>course_id-&gt;courses.id；teacher_user_id-&gt;users.id</w:t>
            </w:r>
          </w:p>
        </w:tc>
      </w:tr>
      <w:tr w:rsidR="007A18F6" w14:paraId="4C8CC3AD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F3D61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278BE" w14:textId="77777777" w:rsidR="007A18F6" w:rsidRDefault="00000000">
            <w:r>
              <w:rPr>
                <w:sz w:val="19"/>
              </w:rPr>
              <w:t>索引: course_id, section_code, weekday, semester, status；唯一: -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F0E4F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494C9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4F3BA9F9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7739D194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4A566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A2221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C314B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BD3E7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D0D99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F87C3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8343B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8A6F5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5F345741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02A0D09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42C5E5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4AEC1CD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F4DB502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325D7E9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D8B260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3FF793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09A60E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4856ABDE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6042F4D" w14:textId="77777777" w:rsidR="007A18F6" w:rsidRDefault="00000000">
            <w:r>
              <w:rPr>
                <w:sz w:val="18"/>
              </w:rPr>
              <w:t>course_id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997A33F" w14:textId="77777777" w:rsidR="007A18F6" w:rsidRDefault="00000000">
            <w:r>
              <w:rPr>
                <w:sz w:val="18"/>
              </w:rPr>
              <w:t>课程ID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95E6E8B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C3AF59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C2AD5E6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25CE054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016AF17" w14:textId="77777777" w:rsidR="007A18F6" w:rsidRDefault="00000000">
            <w:r>
              <w:rPr>
                <w:sz w:val="18"/>
              </w:rPr>
              <w:t>FK-&gt;courses.id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147BE26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283BB861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00C4B59" w14:textId="77777777" w:rsidR="007A18F6" w:rsidRDefault="00000000">
            <w:r>
              <w:rPr>
                <w:sz w:val="18"/>
              </w:rPr>
              <w:t>section_code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B37E28" w14:textId="77777777" w:rsidR="007A18F6" w:rsidRDefault="00000000">
            <w:r>
              <w:rPr>
                <w:sz w:val="18"/>
              </w:rPr>
              <w:t>教学班编码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AFBA2CB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2A10C8E" w14:textId="77777777" w:rsidR="007A18F6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6B7003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FB5076A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EEA7607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3BEC295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0C5731AF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61D2A72" w14:textId="77777777" w:rsidR="007A18F6" w:rsidRDefault="00000000">
            <w:r>
              <w:rPr>
                <w:sz w:val="18"/>
              </w:rPr>
              <w:t>teacher_user_id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7F21CA5" w14:textId="77777777" w:rsidR="007A18F6" w:rsidRDefault="00000000">
            <w:r>
              <w:rPr>
                <w:sz w:val="18"/>
              </w:rPr>
              <w:t>教师用户ID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E41DFDA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035760D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DFEB1FA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EFEBB2F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D5FBB2F" w14:textId="77777777" w:rsidR="007A18F6" w:rsidRDefault="00000000">
            <w:r>
              <w:rPr>
                <w:sz w:val="18"/>
              </w:rPr>
              <w:t>FK-&gt;users.id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9CF45B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2387B6D8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819CC43" w14:textId="77777777" w:rsidR="007A18F6" w:rsidRDefault="00000000">
            <w:r>
              <w:rPr>
                <w:sz w:val="18"/>
              </w:rPr>
              <w:t>weekday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0BDD6F7" w14:textId="77777777" w:rsidR="007A18F6" w:rsidRDefault="00000000">
            <w:r>
              <w:rPr>
                <w:sz w:val="18"/>
              </w:rPr>
              <w:t>星期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DECBD82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E2F2721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1FCDD0D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CB9212D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53A92F1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323E7FD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6D4896EB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7E3F75" w14:textId="77777777" w:rsidR="007A18F6" w:rsidRDefault="00000000">
            <w:r>
              <w:rPr>
                <w:sz w:val="18"/>
              </w:rPr>
              <w:t>start_time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E552DD2" w14:textId="77777777" w:rsidR="007A18F6" w:rsidRDefault="00000000">
            <w:r>
              <w:rPr>
                <w:sz w:val="18"/>
              </w:rPr>
              <w:t>开始时间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CB7B3F" w14:textId="77777777" w:rsidR="007A18F6" w:rsidRDefault="00000000">
            <w:pPr>
              <w:jc w:val="center"/>
            </w:pPr>
            <w:r>
              <w:rPr>
                <w:sz w:val="18"/>
              </w:rPr>
              <w:t>time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D44154D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7F1F6B9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893098D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BE220E4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D14AD4A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086747FA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4D2A791" w14:textId="77777777" w:rsidR="007A18F6" w:rsidRDefault="00000000">
            <w:r>
              <w:rPr>
                <w:sz w:val="18"/>
              </w:rPr>
              <w:t>end_time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731241" w14:textId="77777777" w:rsidR="007A18F6" w:rsidRDefault="00000000">
            <w:r>
              <w:rPr>
                <w:sz w:val="18"/>
              </w:rPr>
              <w:t>结束时间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9904ABE" w14:textId="77777777" w:rsidR="007A18F6" w:rsidRDefault="00000000">
            <w:pPr>
              <w:jc w:val="center"/>
            </w:pPr>
            <w:r>
              <w:rPr>
                <w:sz w:val="18"/>
              </w:rPr>
              <w:t>time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F9009B3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3D11E73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889F686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FC336DC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F1CA15C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592C1728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D40F78A" w14:textId="77777777" w:rsidR="007A18F6" w:rsidRDefault="00000000">
            <w:r>
              <w:rPr>
                <w:sz w:val="18"/>
              </w:rPr>
              <w:t>classroom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0657267" w14:textId="77777777" w:rsidR="007A18F6" w:rsidRDefault="00000000">
            <w:r>
              <w:rPr>
                <w:sz w:val="18"/>
              </w:rPr>
              <w:t>教室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EE2AA45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AACC2B" w14:textId="77777777" w:rsidR="007A18F6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B6762D1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846B390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B63414E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CD0455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2837ED41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B81310D" w14:textId="77777777" w:rsidR="007A18F6" w:rsidRDefault="00000000">
            <w:r>
              <w:rPr>
                <w:sz w:val="18"/>
              </w:rPr>
              <w:t>capacity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6437931" w14:textId="77777777" w:rsidR="007A18F6" w:rsidRDefault="00000000">
            <w:r>
              <w:rPr>
                <w:sz w:val="18"/>
              </w:rPr>
              <w:t>容量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58D32DB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4E4BE51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66238F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76F01A4" w14:textId="77777777" w:rsidR="007A18F6" w:rsidRDefault="00000000">
            <w:r>
              <w:rPr>
                <w:sz w:val="18"/>
              </w:rPr>
              <w:t>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89E9824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73F7353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1AD9B4D6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958FA3" w14:textId="77777777" w:rsidR="007A18F6" w:rsidRDefault="00000000">
            <w:r>
              <w:rPr>
                <w:sz w:val="18"/>
              </w:rPr>
              <w:t>enrolled_count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8B41C74" w14:textId="77777777" w:rsidR="007A18F6" w:rsidRDefault="00000000">
            <w:r>
              <w:rPr>
                <w:sz w:val="18"/>
              </w:rPr>
              <w:t>已选人数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B48FD8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9FF1522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9DA6DA6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AD7143" w14:textId="77777777" w:rsidR="007A18F6" w:rsidRDefault="00000000">
            <w:r>
              <w:rPr>
                <w:sz w:val="18"/>
              </w:rPr>
              <w:t>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DF1020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37A6DF8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56F988FA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CFB453E" w14:textId="77777777" w:rsidR="007A18F6" w:rsidRDefault="00000000">
            <w:r>
              <w:rPr>
                <w:sz w:val="18"/>
              </w:rPr>
              <w:t>semester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E9C2AA6" w14:textId="77777777" w:rsidR="007A18F6" w:rsidRDefault="00000000">
            <w:r>
              <w:rPr>
                <w:sz w:val="18"/>
              </w:rPr>
              <w:t>学期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81CF4F4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9EDF587" w14:textId="77777777" w:rsidR="007A18F6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8F1216C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59BFCDB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C40487A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297851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68C4B19D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E08B896" w14:textId="77777777" w:rsidR="007A18F6" w:rsidRDefault="00000000">
            <w:r>
              <w:rPr>
                <w:sz w:val="18"/>
              </w:rPr>
              <w:lastRenderedPageBreak/>
              <w:t>status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F9E1D31" w14:textId="77777777" w:rsidR="007A18F6" w:rsidRDefault="00000000">
            <w:r>
              <w:rPr>
                <w:sz w:val="18"/>
              </w:rPr>
              <w:t>状态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FD2E4AD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89B8EB2" w14:textId="77777777" w:rsidR="007A18F6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2BE384E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82C2B4" w14:textId="77777777" w:rsidR="007A18F6" w:rsidRDefault="00000000">
            <w:r>
              <w:rPr>
                <w:sz w:val="18"/>
              </w:rPr>
              <w:t>open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746056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8A0B822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5CDEB5E4" w14:textId="77777777" w:rsidR="007A18F6" w:rsidRDefault="007A18F6"/>
    <w:p w14:paraId="66F4CE35" w14:textId="77777777" w:rsidR="007A18F6" w:rsidRDefault="00000000">
      <w:r>
        <w:rPr>
          <w:b/>
          <w:color w:val="1F1F1F"/>
          <w:sz w:val="23"/>
        </w:rPr>
        <w:t>表 28  学生选课规划表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71E453B8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7B40C" w14:textId="77777777" w:rsidR="007A18F6" w:rsidRDefault="00000000">
            <w:r>
              <w:rPr>
                <w:b/>
                <w:color w:val="1F1F1F"/>
                <w:sz w:val="19"/>
              </w:rPr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326AC" w14:textId="77777777" w:rsidR="007A18F6" w:rsidRDefault="00000000">
            <w:r>
              <w:rPr>
                <w:sz w:val="19"/>
              </w:rPr>
              <w:t>student_course_plans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F670D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1645F" w14:textId="77777777" w:rsidR="007A18F6" w:rsidRDefault="00000000">
            <w:r>
              <w:rPr>
                <w:sz w:val="19"/>
              </w:rPr>
              <w:t>学生选课规划表</w:t>
            </w:r>
          </w:p>
        </w:tc>
      </w:tr>
      <w:tr w:rsidR="007A18F6" w14:paraId="467594A8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CB76C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5948E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1021E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B46BE" w14:textId="77777777" w:rsidR="007A18F6" w:rsidRDefault="00000000">
            <w:r>
              <w:rPr>
                <w:sz w:val="19"/>
              </w:rPr>
              <w:t>user_id-&gt;users.id</w:t>
            </w:r>
          </w:p>
        </w:tc>
      </w:tr>
      <w:tr w:rsidR="007A18F6" w14:paraId="69899AE0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4BC43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717E7" w14:textId="77777777" w:rsidR="007A18F6" w:rsidRDefault="00000000">
            <w:r>
              <w:rPr>
                <w:sz w:val="19"/>
              </w:rPr>
              <w:t>索引: user_id, target_semester, status；唯一: -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CD048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F526C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5F077292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475F585D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32ACC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4DB331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04BE5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C7C03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E678B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96FB11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2A7E2A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6D391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5BDBA058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FCDC539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13E298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9E88E41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9A60D75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5F2409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6F641A5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40F849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81DBD7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52F33709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3A336A0" w14:textId="77777777" w:rsidR="007A18F6" w:rsidRDefault="00000000">
            <w:r>
              <w:rPr>
                <w:sz w:val="18"/>
              </w:rPr>
              <w:t>user_id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77345C1" w14:textId="77777777" w:rsidR="007A18F6" w:rsidRDefault="00000000">
            <w:r>
              <w:rPr>
                <w:sz w:val="18"/>
              </w:rPr>
              <w:t>用户ID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47EEB5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E9D5752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52B95CB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41E5EA5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C21A7E0" w14:textId="77777777" w:rsidR="007A18F6" w:rsidRDefault="00000000">
            <w:r>
              <w:rPr>
                <w:sz w:val="18"/>
              </w:rPr>
              <w:t>FK-&gt;users.id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231FE3E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5389B9D2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7933C0C" w14:textId="77777777" w:rsidR="007A18F6" w:rsidRDefault="00000000">
            <w:r>
              <w:rPr>
                <w:sz w:val="18"/>
              </w:rPr>
              <w:t>plan_name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67378CB" w14:textId="77777777" w:rsidR="007A18F6" w:rsidRDefault="00000000">
            <w:r>
              <w:rPr>
                <w:sz w:val="18"/>
              </w:rPr>
              <w:t>方案名称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EDD4D1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D0A444B" w14:textId="77777777" w:rsidR="007A18F6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DEAE071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6B117CF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2EB21FC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183ACD2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22491DF4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5AA9CB5" w14:textId="77777777" w:rsidR="007A18F6" w:rsidRDefault="00000000">
            <w:r>
              <w:rPr>
                <w:sz w:val="18"/>
              </w:rPr>
              <w:t>target_semester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4AA96A" w14:textId="77777777" w:rsidR="007A18F6" w:rsidRDefault="00000000">
            <w:r>
              <w:rPr>
                <w:sz w:val="18"/>
              </w:rPr>
              <w:t>目标学期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452234C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E20E1A5" w14:textId="77777777" w:rsidR="007A18F6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E7D31E9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3F08F9C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EC236F4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BC2FBF8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327DE027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A0EF0B4" w14:textId="77777777" w:rsidR="007A18F6" w:rsidRDefault="00000000">
            <w:r>
              <w:rPr>
                <w:sz w:val="18"/>
              </w:rPr>
              <w:t>max_credits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352C24" w14:textId="77777777" w:rsidR="007A18F6" w:rsidRDefault="00000000">
            <w:r>
              <w:rPr>
                <w:sz w:val="18"/>
              </w:rPr>
              <w:t>最大学分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EB397E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F097D81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207276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D40656" w14:textId="77777777" w:rsidR="007A18F6" w:rsidRDefault="00000000">
            <w:r>
              <w:rPr>
                <w:sz w:val="18"/>
              </w:rPr>
              <w:t>18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03F99E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18BFD36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02E7CC58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20D0259" w14:textId="77777777" w:rsidR="007A18F6" w:rsidRDefault="00000000">
            <w:r>
              <w:rPr>
                <w:sz w:val="18"/>
              </w:rPr>
              <w:t>preferred_days_json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1FE36D" w14:textId="77777777" w:rsidR="007A18F6" w:rsidRDefault="00000000">
            <w:r>
              <w:rPr>
                <w:sz w:val="18"/>
              </w:rPr>
              <w:t>偏好上课日JSON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A64B74C" w14:textId="77777777" w:rsidR="007A18F6" w:rsidRDefault="00000000">
            <w:pPr>
              <w:jc w:val="center"/>
            </w:pPr>
            <w:r>
              <w:rPr>
                <w:sz w:val="18"/>
              </w:rPr>
              <w:t>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D8AB42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2EFC36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08E7990" w14:textId="77777777" w:rsidR="007A18F6" w:rsidRDefault="00000000">
            <w:r>
              <w:rPr>
                <w:sz w:val="18"/>
              </w:rPr>
              <w:t>list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4DA49E7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551EC6D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6788C07C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970F08" w14:textId="77777777" w:rsidR="007A18F6" w:rsidRDefault="00000000">
            <w:r>
              <w:rPr>
                <w:sz w:val="18"/>
              </w:rPr>
              <w:t>avoid_days_json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B286F30" w14:textId="77777777" w:rsidR="007A18F6" w:rsidRDefault="00000000">
            <w:r>
              <w:rPr>
                <w:sz w:val="18"/>
              </w:rPr>
              <w:t>避开上课日JSON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93E67A5" w14:textId="77777777" w:rsidR="007A18F6" w:rsidRDefault="00000000">
            <w:pPr>
              <w:jc w:val="center"/>
            </w:pPr>
            <w:r>
              <w:rPr>
                <w:sz w:val="18"/>
              </w:rPr>
              <w:t>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A1AEB4D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C1B1F4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D4B455" w14:textId="77777777" w:rsidR="007A18F6" w:rsidRDefault="00000000">
            <w:r>
              <w:rPr>
                <w:sz w:val="18"/>
              </w:rPr>
              <w:t>list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51700CA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E860C0B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56C832A4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4D419F" w14:textId="77777777" w:rsidR="007A18F6" w:rsidRDefault="00000000">
            <w:r>
              <w:rPr>
                <w:sz w:val="18"/>
              </w:rPr>
              <w:t>avoid_morning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2DB2BCF" w14:textId="77777777" w:rsidR="007A18F6" w:rsidRDefault="00000000">
            <w:r>
              <w:rPr>
                <w:sz w:val="18"/>
              </w:rPr>
              <w:t>是否避开上午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D2C5CC5" w14:textId="77777777" w:rsidR="007A18F6" w:rsidRDefault="00000000">
            <w:pPr>
              <w:jc w:val="center"/>
            </w:pPr>
            <w:r>
              <w:rPr>
                <w:sz w:val="18"/>
              </w:rPr>
              <w:t>boolean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9EFD0BA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0273D45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C6667C5" w14:textId="77777777" w:rsidR="007A18F6" w:rsidRDefault="00000000">
            <w:r>
              <w:rPr>
                <w:sz w:val="18"/>
              </w:rPr>
              <w:t>False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FA7B307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F8BF1CE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28613165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94BB05E" w14:textId="77777777" w:rsidR="007A18F6" w:rsidRDefault="00000000">
            <w:r>
              <w:rPr>
                <w:sz w:val="18"/>
              </w:rPr>
              <w:t>avoid_evening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B9EA7A" w14:textId="77777777" w:rsidR="007A18F6" w:rsidRDefault="00000000">
            <w:r>
              <w:rPr>
                <w:sz w:val="18"/>
              </w:rPr>
              <w:t>是否避开晚上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2652C7A" w14:textId="77777777" w:rsidR="007A18F6" w:rsidRDefault="00000000">
            <w:pPr>
              <w:jc w:val="center"/>
            </w:pPr>
            <w:r>
              <w:rPr>
                <w:sz w:val="18"/>
              </w:rPr>
              <w:t>boolean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E681C36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B0F1FEE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E48BEE8" w14:textId="77777777" w:rsidR="007A18F6" w:rsidRDefault="00000000">
            <w:r>
              <w:rPr>
                <w:sz w:val="18"/>
              </w:rPr>
              <w:t>False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7D0B521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CC18D93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6B30B2DF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3B0C63C" w14:textId="77777777" w:rsidR="007A18F6" w:rsidRDefault="00000000">
            <w:r>
              <w:rPr>
                <w:sz w:val="18"/>
              </w:rPr>
              <w:lastRenderedPageBreak/>
              <w:t>status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FB1BDC5" w14:textId="77777777" w:rsidR="007A18F6" w:rsidRDefault="00000000">
            <w:r>
              <w:rPr>
                <w:sz w:val="18"/>
              </w:rPr>
              <w:t>状态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0C9FD78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00DA255" w14:textId="77777777" w:rsidR="007A18F6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6198A80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E2F37E" w14:textId="77777777" w:rsidR="007A18F6" w:rsidRDefault="00000000">
            <w:r>
              <w:rPr>
                <w:sz w:val="18"/>
              </w:rPr>
              <w:t>active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A3FBF2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3053E38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464B0E9F" w14:textId="77777777" w:rsidR="007A18F6" w:rsidRDefault="007A18F6"/>
    <w:p w14:paraId="487CBC1C" w14:textId="77777777" w:rsidR="007A18F6" w:rsidRDefault="00000000">
      <w:r>
        <w:rPr>
          <w:b/>
          <w:color w:val="1F1F1F"/>
          <w:sz w:val="23"/>
        </w:rPr>
        <w:t>表 29  学生已修课程表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4B8269D2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9498C" w14:textId="77777777" w:rsidR="007A18F6" w:rsidRDefault="00000000">
            <w:r>
              <w:rPr>
                <w:b/>
                <w:color w:val="1F1F1F"/>
                <w:sz w:val="19"/>
              </w:rPr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775B9" w14:textId="77777777" w:rsidR="007A18F6" w:rsidRDefault="00000000">
            <w:r>
              <w:rPr>
                <w:sz w:val="19"/>
              </w:rPr>
              <w:t>student_completed_courses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C0968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1B466" w14:textId="77777777" w:rsidR="007A18F6" w:rsidRDefault="00000000">
            <w:r>
              <w:rPr>
                <w:sz w:val="19"/>
              </w:rPr>
              <w:t>学生已修课程表</w:t>
            </w:r>
          </w:p>
        </w:tc>
      </w:tr>
      <w:tr w:rsidR="007A18F6" w14:paraId="39EB9B4F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2830A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A0A18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23767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4277D" w14:textId="77777777" w:rsidR="007A18F6" w:rsidRDefault="00000000">
            <w:r>
              <w:rPr>
                <w:sz w:val="19"/>
              </w:rPr>
              <w:t>user_id-&gt;users.id；course_id-&gt;courses.id</w:t>
            </w:r>
          </w:p>
        </w:tc>
      </w:tr>
      <w:tr w:rsidR="007A18F6" w14:paraId="1C5D1762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208AF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3D307" w14:textId="77777777" w:rsidR="007A18F6" w:rsidRDefault="00000000">
            <w:r>
              <w:rPr>
                <w:sz w:val="19"/>
              </w:rPr>
              <w:t>索引: user_id, course_id, passed；唯一: -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388E3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74209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3A56C259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0BCE3857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AAF91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E2258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D86D8D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F7D22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0630E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50AE4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FC1F0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010B8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4523A8B1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1541EC0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32C679F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98FF743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30D82AC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85ABA98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BB51A99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DCA1259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2EA95A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26328740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0B58F9" w14:textId="77777777" w:rsidR="007A18F6" w:rsidRDefault="00000000">
            <w:r>
              <w:rPr>
                <w:sz w:val="18"/>
              </w:rPr>
              <w:t>user_id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260E8FA" w14:textId="77777777" w:rsidR="007A18F6" w:rsidRDefault="00000000">
            <w:r>
              <w:rPr>
                <w:sz w:val="18"/>
              </w:rPr>
              <w:t>用户ID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AD69238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4B42830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E769BF7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74A4D77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8A9616" w14:textId="77777777" w:rsidR="007A18F6" w:rsidRDefault="00000000">
            <w:r>
              <w:rPr>
                <w:sz w:val="18"/>
              </w:rPr>
              <w:t>FK-&gt;users.id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7ACAB40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2F60B7D6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B7B6349" w14:textId="77777777" w:rsidR="007A18F6" w:rsidRDefault="00000000">
            <w:r>
              <w:rPr>
                <w:sz w:val="18"/>
              </w:rPr>
              <w:t>course_id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9CDAD6" w14:textId="77777777" w:rsidR="007A18F6" w:rsidRDefault="00000000">
            <w:r>
              <w:rPr>
                <w:sz w:val="18"/>
              </w:rPr>
              <w:t>课程ID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7840C32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FD4CCCE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1C1D13B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3848877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E743ABC" w14:textId="77777777" w:rsidR="007A18F6" w:rsidRDefault="00000000">
            <w:r>
              <w:rPr>
                <w:sz w:val="18"/>
              </w:rPr>
              <w:t>FK-&gt;courses.id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BFE21BB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6C3BCAD9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C79495C" w14:textId="77777777" w:rsidR="007A18F6" w:rsidRDefault="00000000">
            <w:r>
              <w:rPr>
                <w:sz w:val="18"/>
              </w:rPr>
              <w:t>grade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00263D" w14:textId="77777777" w:rsidR="007A18F6" w:rsidRDefault="00000000">
            <w:r>
              <w:rPr>
                <w:sz w:val="18"/>
              </w:rPr>
              <w:t>年级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4C7C781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F3D756F" w14:textId="77777777" w:rsidR="007A18F6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3CEE76F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3916B6E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CD3608F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2C22B1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2A79039A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E1CBE9" w14:textId="77777777" w:rsidR="007A18F6" w:rsidRDefault="00000000">
            <w:r>
              <w:rPr>
                <w:sz w:val="18"/>
              </w:rPr>
              <w:t>passed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D5884D6" w14:textId="77777777" w:rsidR="007A18F6" w:rsidRDefault="00000000">
            <w:r>
              <w:rPr>
                <w:sz w:val="18"/>
              </w:rPr>
              <w:t>是否通过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ECBB65" w14:textId="77777777" w:rsidR="007A18F6" w:rsidRDefault="00000000">
            <w:pPr>
              <w:jc w:val="center"/>
            </w:pPr>
            <w:r>
              <w:rPr>
                <w:sz w:val="18"/>
              </w:rPr>
              <w:t>boolean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FDDC743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A3250AC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74DAFB9" w14:textId="77777777" w:rsidR="007A18F6" w:rsidRDefault="00000000">
            <w:r>
              <w:rPr>
                <w:sz w:val="18"/>
              </w:rPr>
              <w:t>True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A5B32DC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7BAF5EC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6A9DE884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F8BEC81" w14:textId="77777777" w:rsidR="007A18F6" w:rsidRDefault="00000000">
            <w:r>
              <w:rPr>
                <w:sz w:val="18"/>
              </w:rPr>
              <w:t>semester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FD0E98" w14:textId="77777777" w:rsidR="007A18F6" w:rsidRDefault="00000000">
            <w:r>
              <w:rPr>
                <w:sz w:val="18"/>
              </w:rPr>
              <w:t>学期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825AF44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C19992" w14:textId="77777777" w:rsidR="007A18F6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2D5605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49F1CD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3CE4C91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C5C43B3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46EDFC86" w14:textId="77777777" w:rsidR="007A18F6" w:rsidRDefault="007A18F6"/>
    <w:p w14:paraId="32FD8216" w14:textId="77777777" w:rsidR="007A18F6" w:rsidRDefault="00000000">
      <w:r>
        <w:rPr>
          <w:b/>
          <w:color w:val="1F1F1F"/>
          <w:sz w:val="23"/>
        </w:rPr>
        <w:t>表 30  课程先修关系表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53BE73AF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464ED" w14:textId="77777777" w:rsidR="007A18F6" w:rsidRDefault="00000000">
            <w:r>
              <w:rPr>
                <w:b/>
                <w:color w:val="1F1F1F"/>
                <w:sz w:val="19"/>
              </w:rPr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0B743" w14:textId="77777777" w:rsidR="007A18F6" w:rsidRDefault="00000000">
            <w:r>
              <w:rPr>
                <w:sz w:val="19"/>
              </w:rPr>
              <w:t>course_prerequisites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32CAD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5D08C" w14:textId="77777777" w:rsidR="007A18F6" w:rsidRDefault="00000000">
            <w:r>
              <w:rPr>
                <w:sz w:val="19"/>
              </w:rPr>
              <w:t>课程先修关系表</w:t>
            </w:r>
          </w:p>
        </w:tc>
      </w:tr>
      <w:tr w:rsidR="007A18F6" w14:paraId="2B20E802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8DED5" w14:textId="77777777" w:rsidR="007A18F6" w:rsidRDefault="00000000">
            <w:r>
              <w:rPr>
                <w:b/>
                <w:color w:val="1F1F1F"/>
                <w:sz w:val="19"/>
              </w:rPr>
              <w:lastRenderedPageBreak/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97E8C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8B3A7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0CBA1" w14:textId="77777777" w:rsidR="007A18F6" w:rsidRDefault="00000000">
            <w:r>
              <w:rPr>
                <w:sz w:val="19"/>
              </w:rPr>
              <w:t>course_id-&gt;courses.id；prerequisite_course_id-&gt;courses.id</w:t>
            </w:r>
          </w:p>
        </w:tc>
      </w:tr>
      <w:tr w:rsidR="007A18F6" w14:paraId="5BF7B938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16CC5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68574" w14:textId="77777777" w:rsidR="007A18F6" w:rsidRDefault="00000000">
            <w:r>
              <w:rPr>
                <w:sz w:val="19"/>
              </w:rPr>
              <w:t>索引: course_id, prerequisite_course_id, rule_type；唯一: -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A7C58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12790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4989877D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7591EF75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FA0B3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4C826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F1A78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73E11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4EF2A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7E1B2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2F6C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A2032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29F00754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9C5EC6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BECDB1F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9F2495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C4B2651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A09E87C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928CF04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D9A8A7E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CBFECE6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0115D33A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855D7D6" w14:textId="77777777" w:rsidR="007A18F6" w:rsidRDefault="00000000">
            <w:r>
              <w:rPr>
                <w:sz w:val="18"/>
              </w:rPr>
              <w:t>course_id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0462109" w14:textId="77777777" w:rsidR="007A18F6" w:rsidRDefault="00000000">
            <w:r>
              <w:rPr>
                <w:sz w:val="18"/>
              </w:rPr>
              <w:t>课程ID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D6E0625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EEBC44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1B95C3C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F145A57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DA8EB3" w14:textId="77777777" w:rsidR="007A18F6" w:rsidRDefault="00000000">
            <w:r>
              <w:rPr>
                <w:sz w:val="18"/>
              </w:rPr>
              <w:t>FK-&gt;courses.id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DA153BB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2AAFCF26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D550494" w14:textId="77777777" w:rsidR="007A18F6" w:rsidRDefault="00000000">
            <w:r>
              <w:rPr>
                <w:sz w:val="18"/>
              </w:rPr>
              <w:t>prerequisite_course_id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19D7790" w14:textId="77777777" w:rsidR="007A18F6" w:rsidRDefault="00000000">
            <w:r>
              <w:rPr>
                <w:sz w:val="18"/>
              </w:rPr>
              <w:t>先修课程ID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008D6E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3E7EB1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18F2774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E95287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10FC02A" w14:textId="77777777" w:rsidR="007A18F6" w:rsidRDefault="00000000">
            <w:r>
              <w:rPr>
                <w:sz w:val="18"/>
              </w:rPr>
              <w:t>FK-&gt;courses.id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4BCACC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10AC0AF1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AAB2E2" w14:textId="77777777" w:rsidR="007A18F6" w:rsidRDefault="00000000">
            <w:r>
              <w:rPr>
                <w:sz w:val="18"/>
              </w:rPr>
              <w:t>rule_type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9D45EA" w14:textId="77777777" w:rsidR="007A18F6" w:rsidRDefault="00000000">
            <w:r>
              <w:rPr>
                <w:sz w:val="18"/>
              </w:rPr>
              <w:t>规则类型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901C97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FA5ACFE" w14:textId="77777777" w:rsidR="007A18F6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1EA4179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2DE9774" w14:textId="77777777" w:rsidR="007A18F6" w:rsidRDefault="00000000">
            <w:r>
              <w:rPr>
                <w:sz w:val="18"/>
              </w:rPr>
              <w:t>required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64DE1C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A9AF05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332C74E7" w14:textId="77777777" w:rsidR="007A18F6" w:rsidRDefault="007A18F6"/>
    <w:p w14:paraId="4B8D81FB" w14:textId="77777777" w:rsidR="007A18F6" w:rsidRDefault="00000000">
      <w:r>
        <w:rPr>
          <w:b/>
          <w:color w:val="1F1F1F"/>
          <w:sz w:val="23"/>
        </w:rPr>
        <w:t>表 31  选课申请表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2449B7DE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05FA4" w14:textId="77777777" w:rsidR="007A18F6" w:rsidRDefault="00000000">
            <w:r>
              <w:rPr>
                <w:b/>
                <w:color w:val="1F1F1F"/>
                <w:sz w:val="19"/>
              </w:rPr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1C7CF" w14:textId="77777777" w:rsidR="007A18F6" w:rsidRDefault="00000000">
            <w:r>
              <w:rPr>
                <w:sz w:val="19"/>
              </w:rPr>
              <w:t>course_enrollment_requests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B10A2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A1F25" w14:textId="77777777" w:rsidR="007A18F6" w:rsidRDefault="00000000">
            <w:r>
              <w:rPr>
                <w:sz w:val="19"/>
              </w:rPr>
              <w:t>选课申请表</w:t>
            </w:r>
          </w:p>
        </w:tc>
      </w:tr>
      <w:tr w:rsidR="007A18F6" w14:paraId="0927FC34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F88EE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4DEAA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EEF2E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AA63B" w14:textId="77777777" w:rsidR="007A18F6" w:rsidRDefault="00000000">
            <w:r>
              <w:rPr>
                <w:sz w:val="19"/>
              </w:rPr>
              <w:t>user_id-&gt;users.id</w:t>
            </w:r>
          </w:p>
        </w:tc>
      </w:tr>
      <w:tr w:rsidR="007A18F6" w14:paraId="660DF9CB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31767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5B352" w14:textId="77777777" w:rsidR="007A18F6" w:rsidRDefault="00000000">
            <w:r>
              <w:rPr>
                <w:sz w:val="19"/>
              </w:rPr>
              <w:t>索引: user_id, semester, request_type, status；唯一: -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D0FA7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E62B8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4134CF7E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4670A8C3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8DA16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33224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C7791A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DB51B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9C4C5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E8C0F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F01B21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D883E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33B5C8E9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B070C97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87AEF33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F373232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38D8A9F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80BC350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50ADD3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2968B7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FA3385A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1EFB42EB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FE961FE" w14:textId="77777777" w:rsidR="007A18F6" w:rsidRDefault="00000000">
            <w:r>
              <w:rPr>
                <w:sz w:val="18"/>
              </w:rPr>
              <w:lastRenderedPageBreak/>
              <w:t>user_id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6134D4" w14:textId="77777777" w:rsidR="007A18F6" w:rsidRDefault="00000000">
            <w:r>
              <w:rPr>
                <w:sz w:val="18"/>
              </w:rPr>
              <w:t>用户ID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7345D8B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EF55DA2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615FC46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47BDCFA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ED92A9B" w14:textId="77777777" w:rsidR="007A18F6" w:rsidRDefault="00000000">
            <w:r>
              <w:rPr>
                <w:sz w:val="18"/>
              </w:rPr>
              <w:t>FK-&gt;users.id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C44303C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4ACF1584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42F209" w14:textId="77777777" w:rsidR="007A18F6" w:rsidRDefault="00000000">
            <w:r>
              <w:rPr>
                <w:sz w:val="18"/>
              </w:rPr>
              <w:t>semester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4C13BE" w14:textId="77777777" w:rsidR="007A18F6" w:rsidRDefault="00000000">
            <w:r>
              <w:rPr>
                <w:sz w:val="18"/>
              </w:rPr>
              <w:t>学期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09E3D03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975F86" w14:textId="77777777" w:rsidR="007A18F6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73883CD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E252D82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34FAC7E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2993691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7C7AA289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57955AE" w14:textId="77777777" w:rsidR="007A18F6" w:rsidRDefault="00000000">
            <w:r>
              <w:rPr>
                <w:sz w:val="18"/>
              </w:rPr>
              <w:t>request_type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AD8ADD5" w14:textId="77777777" w:rsidR="007A18F6" w:rsidRDefault="00000000">
            <w:r>
              <w:rPr>
                <w:sz w:val="18"/>
              </w:rPr>
              <w:t>申请类型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5919202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C9B1119" w14:textId="77777777" w:rsidR="007A18F6" w:rsidRDefault="00000000"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EBB2AB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3201A5" w14:textId="77777777" w:rsidR="007A18F6" w:rsidRDefault="00000000">
            <w:r>
              <w:rPr>
                <w:sz w:val="18"/>
              </w:rPr>
              <w:t>generated_plan_submit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D75E146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E4FF51A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48F0FBE0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7BA558A" w14:textId="77777777" w:rsidR="007A18F6" w:rsidRDefault="00000000">
            <w:r>
              <w:rPr>
                <w:sz w:val="18"/>
              </w:rPr>
              <w:t>status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27034AD" w14:textId="77777777" w:rsidR="007A18F6" w:rsidRDefault="00000000">
            <w:r>
              <w:rPr>
                <w:sz w:val="18"/>
              </w:rPr>
              <w:t>状态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5A18465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06115B2" w14:textId="77777777" w:rsidR="007A18F6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8A2302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6DD94B" w14:textId="77777777" w:rsidR="007A18F6" w:rsidRDefault="00000000">
            <w:r>
              <w:rPr>
                <w:sz w:val="18"/>
              </w:rPr>
              <w:t>draft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635FCB9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2CFCF4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38C0A2DB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FFB950B" w14:textId="77777777" w:rsidR="007A18F6" w:rsidRDefault="00000000">
            <w:r>
              <w:rPr>
                <w:sz w:val="18"/>
              </w:rPr>
              <w:t>plan_snapshot_json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191AA93" w14:textId="77777777" w:rsidR="007A18F6" w:rsidRDefault="00000000">
            <w:r>
              <w:rPr>
                <w:sz w:val="18"/>
              </w:rPr>
              <w:t>方案快照JSON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49B29A" w14:textId="77777777" w:rsidR="007A18F6" w:rsidRDefault="00000000">
            <w:pPr>
              <w:jc w:val="center"/>
            </w:pPr>
            <w:r>
              <w:rPr>
                <w:sz w:val="18"/>
              </w:rPr>
              <w:t>json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25598B0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8CF4A23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35C1561" w14:textId="77777777" w:rsidR="007A18F6" w:rsidRDefault="00000000">
            <w:r>
              <w:rPr>
                <w:sz w:val="18"/>
              </w:rPr>
              <w:t>dict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EACFD09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D741119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4A154A6B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1347CEE" w14:textId="77777777" w:rsidR="007A18F6" w:rsidRDefault="00000000">
            <w:r>
              <w:rPr>
                <w:sz w:val="18"/>
              </w:rPr>
              <w:t>submitted_at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5A99A57" w14:textId="77777777" w:rsidR="007A18F6" w:rsidRDefault="00000000">
            <w:r>
              <w:rPr>
                <w:sz w:val="18"/>
              </w:rPr>
              <w:t>提交日期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92DA51" w14:textId="77777777" w:rsidR="007A18F6" w:rsidRDefault="00000000">
            <w:pPr>
              <w:jc w:val="center"/>
            </w:pPr>
            <w:r>
              <w:rPr>
                <w:sz w:val="18"/>
              </w:rPr>
              <w:t>date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ACE1FAE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0A23047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922D402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82C1DC2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F7E4477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2DD4C5C3" w14:textId="77777777" w:rsidR="007A18F6" w:rsidRDefault="007A18F6"/>
    <w:p w14:paraId="56B389FA" w14:textId="77777777" w:rsidR="007A18F6" w:rsidRDefault="00000000">
      <w:r>
        <w:rPr>
          <w:b/>
          <w:color w:val="1F1F1F"/>
          <w:sz w:val="23"/>
        </w:rPr>
        <w:t>表 32  选课申请明细表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7B1EA02E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1283E" w14:textId="77777777" w:rsidR="007A18F6" w:rsidRDefault="00000000">
            <w:r>
              <w:rPr>
                <w:b/>
                <w:color w:val="1F1F1F"/>
                <w:sz w:val="19"/>
              </w:rPr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1A5FE" w14:textId="77777777" w:rsidR="007A18F6" w:rsidRDefault="00000000">
            <w:r>
              <w:rPr>
                <w:sz w:val="19"/>
              </w:rPr>
              <w:t>course_enrollment_request_items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9E874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7622F" w14:textId="77777777" w:rsidR="007A18F6" w:rsidRDefault="00000000">
            <w:r>
              <w:rPr>
                <w:sz w:val="19"/>
              </w:rPr>
              <w:t>选课申请明细表</w:t>
            </w:r>
          </w:p>
        </w:tc>
      </w:tr>
      <w:tr w:rsidR="007A18F6" w14:paraId="06207DAC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3EF55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17C01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EE9F6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1253AB" w14:textId="77777777" w:rsidR="007A18F6" w:rsidRDefault="00000000">
            <w:r>
              <w:rPr>
                <w:sz w:val="19"/>
              </w:rPr>
              <w:t>request_id-&gt;course_enrollment_requests.id；course_id-&gt;courses.id；section_id-&gt;course_sections.id</w:t>
            </w:r>
          </w:p>
        </w:tc>
      </w:tr>
      <w:tr w:rsidR="007A18F6" w14:paraId="28D487D1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1EBF4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5B985" w14:textId="77777777" w:rsidR="007A18F6" w:rsidRDefault="00000000">
            <w:r>
              <w:rPr>
                <w:sz w:val="19"/>
              </w:rPr>
              <w:t>索引: request_id, course_id, section_id, status；唯一: -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B00E8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E72BD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7C6B1784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1110E46E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224CE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AC46F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EA8BE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C79BC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6ECC0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55838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62758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E0545A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4E12D053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017FA5F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2ECE102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480E30B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F92E441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14B617D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3E7C404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578B7E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28F49E7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2D986031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2CEDCD7" w14:textId="77777777" w:rsidR="007A18F6" w:rsidRDefault="00000000">
            <w:r>
              <w:rPr>
                <w:sz w:val="18"/>
              </w:rPr>
              <w:t>request_id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4FB0909" w14:textId="77777777" w:rsidR="007A18F6" w:rsidRDefault="00000000">
            <w:r>
              <w:rPr>
                <w:sz w:val="18"/>
              </w:rPr>
              <w:t>申请ID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D966B71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EA4D1B4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40D9F69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9A961BF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217DE16" w14:textId="77777777" w:rsidR="007A18F6" w:rsidRDefault="00000000">
            <w:r>
              <w:rPr>
                <w:sz w:val="18"/>
              </w:rPr>
              <w:t>FK-&gt;course_enrollment_requests.id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8AFDC05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6283B13D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AF105E" w14:textId="77777777" w:rsidR="007A18F6" w:rsidRDefault="00000000">
            <w:r>
              <w:rPr>
                <w:sz w:val="18"/>
              </w:rPr>
              <w:lastRenderedPageBreak/>
              <w:t>course_id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13B472" w14:textId="77777777" w:rsidR="007A18F6" w:rsidRDefault="00000000">
            <w:r>
              <w:rPr>
                <w:sz w:val="18"/>
              </w:rPr>
              <w:t>课程ID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FE727F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E7B605C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E2C6464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814284A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85AA887" w14:textId="77777777" w:rsidR="007A18F6" w:rsidRDefault="00000000">
            <w:r>
              <w:rPr>
                <w:sz w:val="18"/>
              </w:rPr>
              <w:t>FK-&gt;courses.id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9001073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7569218E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336A77" w14:textId="77777777" w:rsidR="007A18F6" w:rsidRDefault="00000000">
            <w:r>
              <w:rPr>
                <w:sz w:val="18"/>
              </w:rPr>
              <w:t>section_id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885A5B" w14:textId="77777777" w:rsidR="007A18F6" w:rsidRDefault="00000000">
            <w:r>
              <w:rPr>
                <w:sz w:val="18"/>
              </w:rPr>
              <w:t>教学班ID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5FF2A19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8FF0781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ACFB49B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D5088DC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9F1EA3" w14:textId="77777777" w:rsidR="007A18F6" w:rsidRDefault="00000000">
            <w:r>
              <w:rPr>
                <w:sz w:val="18"/>
              </w:rPr>
              <w:t>FK-&gt;course_sections.id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4672E54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54F678C0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D394B01" w14:textId="77777777" w:rsidR="007A18F6" w:rsidRDefault="00000000">
            <w:r>
              <w:rPr>
                <w:sz w:val="18"/>
              </w:rPr>
              <w:t>priority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9FF6078" w14:textId="77777777" w:rsidR="007A18F6" w:rsidRDefault="00000000">
            <w:r>
              <w:rPr>
                <w:sz w:val="18"/>
              </w:rPr>
              <w:t>优先级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524C624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ED2384E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1C6F162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272FEB" w14:textId="77777777" w:rsidR="007A18F6" w:rsidRDefault="00000000">
            <w:r>
              <w:rPr>
                <w:sz w:val="18"/>
              </w:rPr>
              <w:t>1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26612C2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0EA3B6D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5C3B6C0E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E83386B" w14:textId="77777777" w:rsidR="007A18F6" w:rsidRDefault="00000000">
            <w:r>
              <w:rPr>
                <w:sz w:val="18"/>
              </w:rPr>
              <w:t>status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B180C1A" w14:textId="77777777" w:rsidR="007A18F6" w:rsidRDefault="00000000">
            <w:r>
              <w:rPr>
                <w:sz w:val="18"/>
              </w:rPr>
              <w:t>状态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953A3B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BE7BBC8" w14:textId="77777777" w:rsidR="007A18F6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1BB308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5B02FC4" w14:textId="77777777" w:rsidR="007A18F6" w:rsidRDefault="00000000">
            <w:r>
              <w:rPr>
                <w:sz w:val="18"/>
              </w:rPr>
              <w:t>pending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32567C4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D0AA3D1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6EAD3AD6" w14:textId="77777777" w:rsidR="007A18F6" w:rsidRDefault="007A18F6"/>
    <w:p w14:paraId="06B71736" w14:textId="77777777" w:rsidR="007A18F6" w:rsidRDefault="00000000">
      <w:r>
        <w:rPr>
          <w:b/>
          <w:color w:val="1F4E79"/>
          <w:sz w:val="26"/>
        </w:rPr>
        <w:t>3.6 资源预约与诚信</w:t>
      </w:r>
    </w:p>
    <w:p w14:paraId="390222A6" w14:textId="77777777" w:rsidR="007A18F6" w:rsidRDefault="00000000">
      <w:r>
        <w:rPr>
          <w:b/>
          <w:color w:val="1F1F1F"/>
          <w:sz w:val="23"/>
        </w:rPr>
        <w:t>表 33  资源表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3242D387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7FE57" w14:textId="77777777" w:rsidR="007A18F6" w:rsidRDefault="00000000">
            <w:r>
              <w:rPr>
                <w:b/>
                <w:color w:val="1F1F1F"/>
                <w:sz w:val="19"/>
              </w:rPr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526BF" w14:textId="77777777" w:rsidR="007A18F6" w:rsidRDefault="00000000">
            <w:r>
              <w:rPr>
                <w:sz w:val="19"/>
              </w:rPr>
              <w:t>resources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C50BF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25D51" w14:textId="77777777" w:rsidR="007A18F6" w:rsidRDefault="00000000">
            <w:r>
              <w:rPr>
                <w:sz w:val="19"/>
              </w:rPr>
              <w:t>资源表</w:t>
            </w:r>
          </w:p>
        </w:tc>
      </w:tr>
      <w:tr w:rsidR="007A18F6" w14:paraId="03B3B467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9B97C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DA2EA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FAED1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27086" w14:textId="77777777" w:rsidR="007A18F6" w:rsidRDefault="00000000">
            <w:r>
              <w:rPr>
                <w:sz w:val="19"/>
              </w:rPr>
              <w:t>-</w:t>
            </w:r>
          </w:p>
        </w:tc>
      </w:tr>
      <w:tr w:rsidR="007A18F6" w14:paraId="4B19BE47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C803A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FFC61" w14:textId="77777777" w:rsidR="007A18F6" w:rsidRDefault="00000000">
            <w:r>
              <w:rPr>
                <w:sz w:val="19"/>
              </w:rPr>
              <w:t>索引: resource_code, resource_type, status；唯一: resource_code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1B767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5E408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35A58C8D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44B9D780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DC023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0BA0F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EA5E5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F10DF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E6E3D9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FD573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C598A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40F41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114F2C0A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8D2DC1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B21204D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0E105FC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3AF707B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7B1A04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9A1E48A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2C98136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6ED0DB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0E586AEE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559443E" w14:textId="77777777" w:rsidR="007A18F6" w:rsidRDefault="00000000">
            <w:r>
              <w:rPr>
                <w:sz w:val="18"/>
              </w:rPr>
              <w:t>resource_code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C9BB25F" w14:textId="77777777" w:rsidR="007A18F6" w:rsidRDefault="00000000">
            <w:r>
              <w:rPr>
                <w:sz w:val="18"/>
              </w:rPr>
              <w:t>资源编码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C16DB07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3DD6068" w14:textId="77777777" w:rsidR="007A18F6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EC8267C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F793F6F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9835DBE" w14:textId="77777777" w:rsidR="007A18F6" w:rsidRDefault="00000000">
            <w:r>
              <w:rPr>
                <w:sz w:val="18"/>
              </w:rPr>
              <w:t>UNIQUE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FB00263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0C574965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0AF391" w14:textId="77777777" w:rsidR="007A18F6" w:rsidRDefault="00000000">
            <w:r>
              <w:rPr>
                <w:sz w:val="18"/>
              </w:rPr>
              <w:t>resource_name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2EE9FA" w14:textId="77777777" w:rsidR="007A18F6" w:rsidRDefault="00000000">
            <w:r>
              <w:rPr>
                <w:sz w:val="18"/>
              </w:rPr>
              <w:t>资源名称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ED2EFAA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D41306A" w14:textId="77777777" w:rsidR="007A18F6" w:rsidRDefault="00000000"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8EB1C51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EA9FFAE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AC28F27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4FA95F3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21F6BC2A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BA7716D" w14:textId="77777777" w:rsidR="007A18F6" w:rsidRDefault="00000000">
            <w:r>
              <w:rPr>
                <w:sz w:val="18"/>
              </w:rPr>
              <w:t>resource_type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1B70BE2" w14:textId="77777777" w:rsidR="007A18F6" w:rsidRDefault="00000000">
            <w:r>
              <w:rPr>
                <w:sz w:val="18"/>
              </w:rPr>
              <w:t>资源类型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4FBA29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BA5A7A9" w14:textId="77777777" w:rsidR="007A18F6" w:rsidRDefault="00000000"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D1DE665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F1C8F06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A7CD52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17C8B40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1421D761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9D6DA8" w14:textId="77777777" w:rsidR="007A18F6" w:rsidRDefault="00000000">
            <w:r>
              <w:rPr>
                <w:sz w:val="18"/>
              </w:rPr>
              <w:lastRenderedPageBreak/>
              <w:t>location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F846F34" w14:textId="77777777" w:rsidR="007A18F6" w:rsidRDefault="00000000">
            <w:r>
              <w:rPr>
                <w:sz w:val="18"/>
              </w:rPr>
              <w:t>地点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6AB03AD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9B90E05" w14:textId="77777777" w:rsidR="007A18F6" w:rsidRDefault="00000000"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B5B8731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15E578A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B5122FA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2B77C21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25163B3C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507276" w14:textId="77777777" w:rsidR="007A18F6" w:rsidRDefault="00000000">
            <w:r>
              <w:rPr>
                <w:sz w:val="18"/>
              </w:rPr>
              <w:t>capacity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6440AFC" w14:textId="77777777" w:rsidR="007A18F6" w:rsidRDefault="00000000">
            <w:r>
              <w:rPr>
                <w:sz w:val="18"/>
              </w:rPr>
              <w:t>容量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B663199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A89A26F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D294CE0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476EAF7" w14:textId="77777777" w:rsidR="007A18F6" w:rsidRDefault="00000000">
            <w:r>
              <w:rPr>
                <w:sz w:val="18"/>
              </w:rPr>
              <w:t>1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120EB68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6F3E148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32BE60F3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0EB297D" w14:textId="77777777" w:rsidR="007A18F6" w:rsidRDefault="00000000">
            <w:r>
              <w:rPr>
                <w:sz w:val="18"/>
              </w:rPr>
              <w:t>status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8A37F32" w14:textId="77777777" w:rsidR="007A18F6" w:rsidRDefault="00000000">
            <w:r>
              <w:rPr>
                <w:sz w:val="18"/>
              </w:rPr>
              <w:t>状态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3537262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35815E8" w14:textId="77777777" w:rsidR="007A18F6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54D4C4F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175432C" w14:textId="77777777" w:rsidR="007A18F6" w:rsidRDefault="00000000">
            <w:r>
              <w:rPr>
                <w:sz w:val="18"/>
              </w:rPr>
              <w:t>available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A9ECBF8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03D2E4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4C9A283D" w14:textId="77777777" w:rsidR="007A18F6" w:rsidRDefault="007A18F6"/>
    <w:p w14:paraId="51067D75" w14:textId="77777777" w:rsidR="007A18F6" w:rsidRDefault="00000000">
      <w:r>
        <w:rPr>
          <w:b/>
          <w:color w:val="1F1F1F"/>
          <w:sz w:val="23"/>
        </w:rPr>
        <w:t>表 34  资源预约表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02FD73EF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7CE6B" w14:textId="77777777" w:rsidR="007A18F6" w:rsidRDefault="00000000">
            <w:r>
              <w:rPr>
                <w:b/>
                <w:color w:val="1F1F1F"/>
                <w:sz w:val="19"/>
              </w:rPr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69B57" w14:textId="77777777" w:rsidR="007A18F6" w:rsidRDefault="00000000">
            <w:r>
              <w:rPr>
                <w:sz w:val="19"/>
              </w:rPr>
              <w:t>resource_bookings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2227C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1D823" w14:textId="77777777" w:rsidR="007A18F6" w:rsidRDefault="00000000">
            <w:r>
              <w:rPr>
                <w:sz w:val="19"/>
              </w:rPr>
              <w:t>资源预约表</w:t>
            </w:r>
          </w:p>
        </w:tc>
      </w:tr>
      <w:tr w:rsidR="007A18F6" w14:paraId="5CA31682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55AA9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3E022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A67EB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18E0B" w14:textId="77777777" w:rsidR="007A18F6" w:rsidRDefault="00000000">
            <w:r>
              <w:rPr>
                <w:sz w:val="19"/>
              </w:rPr>
              <w:t>user_id-&gt;users.id；resource_id-&gt;resources.id</w:t>
            </w:r>
          </w:p>
        </w:tc>
      </w:tr>
      <w:tr w:rsidR="007A18F6" w14:paraId="79F9820F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3633F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368EA" w14:textId="77777777" w:rsidR="007A18F6" w:rsidRDefault="00000000">
            <w:r>
              <w:rPr>
                <w:sz w:val="19"/>
              </w:rPr>
              <w:t>索引: user_id, resource_id, booking_type, start_time, end_time, status；唯一: -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CAAC1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F8E78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73FF6BF0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5B628CB6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CC502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EAA14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F9EA0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54666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AB503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2EF49A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AA0D8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963B2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1C33A514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BD156E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6EC0BB4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889E437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D04D412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D4871F5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F489F6A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18966D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A4FA32C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78F81BEE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450BECB" w14:textId="77777777" w:rsidR="007A18F6" w:rsidRDefault="00000000">
            <w:r>
              <w:rPr>
                <w:sz w:val="18"/>
              </w:rPr>
              <w:t>user_id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B43303" w14:textId="77777777" w:rsidR="007A18F6" w:rsidRDefault="00000000">
            <w:r>
              <w:rPr>
                <w:sz w:val="18"/>
              </w:rPr>
              <w:t>用户ID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415B596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FE3F782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9B2306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9B6D21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6B65D90" w14:textId="77777777" w:rsidR="007A18F6" w:rsidRDefault="00000000">
            <w:r>
              <w:rPr>
                <w:sz w:val="18"/>
              </w:rPr>
              <w:t>FK-&gt;users.id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D30173C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7A5604F3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1547012" w14:textId="77777777" w:rsidR="007A18F6" w:rsidRDefault="00000000">
            <w:r>
              <w:rPr>
                <w:sz w:val="18"/>
              </w:rPr>
              <w:t>resource_id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F5C510E" w14:textId="77777777" w:rsidR="007A18F6" w:rsidRDefault="00000000">
            <w:r>
              <w:rPr>
                <w:sz w:val="18"/>
              </w:rPr>
              <w:t>资源ID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39E8338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31CBC02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0656933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D81A684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1DDD964" w14:textId="77777777" w:rsidR="007A18F6" w:rsidRDefault="00000000">
            <w:r>
              <w:rPr>
                <w:sz w:val="18"/>
              </w:rPr>
              <w:t>FK-&gt;resources.id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6E99715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40849B59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108D616" w14:textId="77777777" w:rsidR="007A18F6" w:rsidRDefault="00000000">
            <w:r>
              <w:rPr>
                <w:sz w:val="18"/>
              </w:rPr>
              <w:t>booking_type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B09F4EA" w14:textId="77777777" w:rsidR="007A18F6" w:rsidRDefault="00000000">
            <w:r>
              <w:rPr>
                <w:sz w:val="18"/>
              </w:rPr>
              <w:t>预约类型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059691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96DFF2E" w14:textId="77777777" w:rsidR="007A18F6" w:rsidRDefault="00000000"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BE384FF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71D2B9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3ADE3DD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10B7B43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7ADA65E2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A486F49" w14:textId="77777777" w:rsidR="007A18F6" w:rsidRDefault="00000000">
            <w:r>
              <w:rPr>
                <w:sz w:val="18"/>
              </w:rPr>
              <w:t>start_time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7E22814" w14:textId="77777777" w:rsidR="007A18F6" w:rsidRDefault="00000000">
            <w:r>
              <w:rPr>
                <w:sz w:val="18"/>
              </w:rPr>
              <w:t>开始时间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A28319B" w14:textId="77777777" w:rsidR="007A18F6" w:rsidRDefault="00000000">
            <w:pPr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303AC79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EFC7B64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7169893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8E812F2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2BBC0E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23F1A00A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7839899" w14:textId="77777777" w:rsidR="007A18F6" w:rsidRDefault="00000000">
            <w:r>
              <w:rPr>
                <w:sz w:val="18"/>
              </w:rPr>
              <w:t>end_time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E81E50B" w14:textId="77777777" w:rsidR="007A18F6" w:rsidRDefault="00000000">
            <w:r>
              <w:rPr>
                <w:sz w:val="18"/>
              </w:rPr>
              <w:t>结束时间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83CD16E" w14:textId="77777777" w:rsidR="007A18F6" w:rsidRDefault="00000000">
            <w:pPr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03B3B4F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B5F1113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91EFBC4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4AD5D66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9E51208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3ABAE11B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7955F07" w14:textId="77777777" w:rsidR="007A18F6" w:rsidRDefault="00000000">
            <w:r>
              <w:rPr>
                <w:sz w:val="18"/>
              </w:rPr>
              <w:lastRenderedPageBreak/>
              <w:t>status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86B3649" w14:textId="77777777" w:rsidR="007A18F6" w:rsidRDefault="00000000">
            <w:r>
              <w:rPr>
                <w:sz w:val="18"/>
              </w:rPr>
              <w:t>状态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40E3E7A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17F8B64" w14:textId="77777777" w:rsidR="007A18F6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513303B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2E040E" w14:textId="77777777" w:rsidR="007A18F6" w:rsidRDefault="00000000">
            <w:r>
              <w:rPr>
                <w:sz w:val="18"/>
              </w:rPr>
              <w:t>pending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C5E4A0B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84B45A0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5F49B3E6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E5AA007" w14:textId="77777777" w:rsidR="007A18F6" w:rsidRDefault="00000000">
            <w:r>
              <w:rPr>
                <w:sz w:val="18"/>
              </w:rPr>
              <w:t>check_in_deadline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5B9F080" w14:textId="77777777" w:rsidR="007A18F6" w:rsidRDefault="00000000">
            <w:r>
              <w:rPr>
                <w:sz w:val="18"/>
              </w:rPr>
              <w:t>签到截止时间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94C550A" w14:textId="77777777" w:rsidR="007A18F6" w:rsidRDefault="00000000">
            <w:pPr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6721BE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F86704F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8F4AF6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B3B850D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56C1AB7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253834DF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9875B18" w14:textId="77777777" w:rsidR="007A18F6" w:rsidRDefault="00000000">
            <w:r>
              <w:rPr>
                <w:sz w:val="18"/>
              </w:rPr>
              <w:t>checked_in_at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8BE67B5" w14:textId="77777777" w:rsidR="007A18F6" w:rsidRDefault="00000000">
            <w:r>
              <w:rPr>
                <w:sz w:val="18"/>
              </w:rPr>
              <w:t>签到时间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B9D693D" w14:textId="77777777" w:rsidR="007A18F6" w:rsidRDefault="00000000">
            <w:pPr>
              <w:jc w:val="center"/>
            </w:pPr>
            <w:r>
              <w:rPr>
                <w:sz w:val="18"/>
              </w:rPr>
              <w:t>datetime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0DB24DF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2226571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C9A5F38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9439F8A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24C53D0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27113D34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8510E79" w14:textId="77777777" w:rsidR="007A18F6" w:rsidRDefault="00000000">
            <w:r>
              <w:rPr>
                <w:sz w:val="18"/>
              </w:rPr>
              <w:t>no_show_reason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8A53264" w14:textId="77777777" w:rsidR="007A18F6" w:rsidRDefault="00000000">
            <w:r>
              <w:rPr>
                <w:sz w:val="18"/>
              </w:rPr>
              <w:t>失约原因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48AF8AC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272D039" w14:textId="77777777" w:rsidR="007A18F6" w:rsidRDefault="00000000"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9AB1092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2A7803C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EEF7DC7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4B8F80F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5B65C0FE" w14:textId="77777777" w:rsidR="007A18F6" w:rsidRDefault="007A18F6"/>
    <w:p w14:paraId="69A9A697" w14:textId="77777777" w:rsidR="007A18F6" w:rsidRDefault="00000000">
      <w:r>
        <w:rPr>
          <w:b/>
          <w:color w:val="1F1F1F"/>
          <w:sz w:val="23"/>
        </w:rPr>
        <w:t>表 35  诚信分记录表</w:t>
      </w:r>
    </w:p>
    <w:tbl>
      <w:tblPr>
        <w:tblW w:w="0" w:type="auto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969"/>
        <w:gridCol w:w="1247"/>
        <w:gridCol w:w="7370"/>
      </w:tblGrid>
      <w:tr w:rsidR="007A18F6" w14:paraId="7A4B753F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8D249" w14:textId="77777777" w:rsidR="007A18F6" w:rsidRDefault="00000000">
            <w:r>
              <w:rPr>
                <w:b/>
                <w:color w:val="1F1F1F"/>
                <w:sz w:val="19"/>
              </w:rPr>
              <w:t>数据表名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815C8" w14:textId="77777777" w:rsidR="007A18F6" w:rsidRDefault="00000000">
            <w:r>
              <w:rPr>
                <w:sz w:val="19"/>
              </w:rPr>
              <w:t>integrity_score_records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87CA2" w14:textId="77777777" w:rsidR="007A18F6" w:rsidRDefault="00000000">
            <w:r>
              <w:rPr>
                <w:b/>
                <w:color w:val="1F1F1F"/>
                <w:sz w:val="19"/>
              </w:rPr>
              <w:t>中文描述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25107" w14:textId="77777777" w:rsidR="007A18F6" w:rsidRDefault="00000000">
            <w:r>
              <w:rPr>
                <w:sz w:val="19"/>
              </w:rPr>
              <w:t>诚信分记录表</w:t>
            </w:r>
          </w:p>
        </w:tc>
      </w:tr>
      <w:tr w:rsidR="007A18F6" w14:paraId="536B6803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DEDE5" w14:textId="77777777" w:rsidR="007A18F6" w:rsidRDefault="00000000">
            <w:r>
              <w:rPr>
                <w:b/>
                <w:color w:val="1F1F1F"/>
                <w:sz w:val="19"/>
              </w:rPr>
              <w:t>主键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C3558" w14:textId="77777777" w:rsidR="007A18F6" w:rsidRDefault="00000000">
            <w:r>
              <w:rPr>
                <w:sz w:val="19"/>
              </w:rPr>
              <w:t>id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751EE" w14:textId="77777777" w:rsidR="007A18F6" w:rsidRDefault="00000000">
            <w:r>
              <w:rPr>
                <w:b/>
                <w:color w:val="1F1F1F"/>
                <w:sz w:val="19"/>
              </w:rPr>
              <w:t>外键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2ECC96" w14:textId="77777777" w:rsidR="007A18F6" w:rsidRDefault="00000000">
            <w:r>
              <w:rPr>
                <w:sz w:val="19"/>
              </w:rPr>
              <w:t>user_id-&gt;users.id</w:t>
            </w:r>
          </w:p>
        </w:tc>
      </w:tr>
      <w:tr w:rsidR="007A18F6" w14:paraId="08C05D16" w14:textId="77777777"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22CE8" w14:textId="77777777" w:rsidR="007A18F6" w:rsidRDefault="00000000">
            <w:r>
              <w:rPr>
                <w:b/>
                <w:color w:val="1F1F1F"/>
                <w:sz w:val="19"/>
              </w:rPr>
              <w:t>索引/唯一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196BF" w14:textId="77777777" w:rsidR="007A18F6" w:rsidRDefault="00000000">
            <w:r>
              <w:rPr>
                <w:sz w:val="19"/>
              </w:rPr>
              <w:t>索引: user_id, related_type, related_id；唯一: -</w:t>
            </w:r>
          </w:p>
        </w:tc>
        <w:tc>
          <w:tcPr>
            <w:tcW w:w="1247" w:type="dxa"/>
            <w:shd w:val="clear" w:color="auto" w:fill="F4F7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10EC2" w14:textId="77777777" w:rsidR="007A18F6" w:rsidRDefault="00000000">
            <w:r>
              <w:rPr>
                <w:b/>
                <w:color w:val="1F1F1F"/>
                <w:sz w:val="19"/>
              </w:rPr>
              <w:t>补充说明</w:t>
            </w:r>
          </w:p>
        </w:tc>
        <w:tc>
          <w:tcPr>
            <w:tcW w:w="73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FD522" w14:textId="77777777" w:rsidR="007A18F6" w:rsidRDefault="00000000">
            <w:r>
              <w:rPr>
                <w:sz w:val="19"/>
              </w:rPr>
              <w:t>含 created_at、updated_at 通用字段。</w:t>
            </w:r>
          </w:p>
        </w:tc>
      </w:tr>
    </w:tbl>
    <w:p w14:paraId="56BFBF67" w14:textId="77777777" w:rsidR="007A18F6" w:rsidRDefault="007A18F6"/>
    <w:tbl>
      <w:tblPr>
        <w:tblW w:w="0" w:type="auto"/>
        <w:tblBorders>
          <w:top w:val="single" w:sz="6" w:space="0" w:color="C7D1DB"/>
          <w:left w:val="single" w:sz="6" w:space="0" w:color="C7D1DB"/>
          <w:bottom w:val="single" w:sz="6" w:space="0" w:color="C7D1DB"/>
          <w:right w:val="single" w:sz="6" w:space="0" w:color="C7D1DB"/>
          <w:insideH w:val="single" w:sz="6" w:space="0" w:color="C7D1DB"/>
          <w:insideV w:val="single" w:sz="6" w:space="0" w:color="C7D1DB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1814"/>
        <w:gridCol w:w="1753"/>
        <w:gridCol w:w="1753"/>
        <w:gridCol w:w="1753"/>
        <w:gridCol w:w="1753"/>
        <w:gridCol w:w="2835"/>
        <w:gridCol w:w="2324"/>
      </w:tblGrid>
      <w:tr w:rsidR="007A18F6" w14:paraId="250ED1BF" w14:textId="77777777">
        <w:tc>
          <w:tcPr>
            <w:tcW w:w="147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EA4EB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字段名称</w:t>
            </w:r>
          </w:p>
        </w:tc>
        <w:tc>
          <w:tcPr>
            <w:tcW w:w="181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97E52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字段描述</w:t>
            </w:r>
          </w:p>
        </w:tc>
        <w:tc>
          <w:tcPr>
            <w:tcW w:w="107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FFD69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数据类型</w:t>
            </w:r>
          </w:p>
        </w:tc>
        <w:tc>
          <w:tcPr>
            <w:tcW w:w="79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97506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长度</w:t>
            </w:r>
          </w:p>
        </w:tc>
        <w:tc>
          <w:tcPr>
            <w:tcW w:w="737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B0C6C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允许空</w:t>
            </w:r>
          </w:p>
        </w:tc>
        <w:tc>
          <w:tcPr>
            <w:tcW w:w="113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84947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缺省值</w:t>
            </w:r>
          </w:p>
        </w:tc>
        <w:tc>
          <w:tcPr>
            <w:tcW w:w="2835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FEB8E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键/约束/索引</w:t>
            </w:r>
          </w:p>
        </w:tc>
        <w:tc>
          <w:tcPr>
            <w:tcW w:w="2324" w:type="dxa"/>
            <w:shd w:val="clear" w:color="auto" w:fill="DCE6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C7A5C" w14:textId="77777777" w:rsidR="007A18F6" w:rsidRDefault="00000000">
            <w:pPr>
              <w:jc w:val="center"/>
            </w:pPr>
            <w:r>
              <w:rPr>
                <w:b/>
                <w:sz w:val="19"/>
              </w:rPr>
              <w:t>备注</w:t>
            </w:r>
          </w:p>
        </w:tc>
      </w:tr>
      <w:tr w:rsidR="007A18F6" w14:paraId="30D51C6B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4915A50" w14:textId="77777777" w:rsidR="007A18F6" w:rsidRDefault="00000000">
            <w:r>
              <w:rPr>
                <w:sz w:val="18"/>
              </w:rPr>
              <w:t>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742854F" w14:textId="77777777" w:rsidR="007A18F6" w:rsidRDefault="00000000">
            <w:r>
              <w:rPr>
                <w:sz w:val="18"/>
              </w:rPr>
              <w:t>主键ID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E00DDCC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49BA7F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1845674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CF58272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19A353E" w14:textId="77777777" w:rsidR="007A18F6" w:rsidRDefault="00000000">
            <w:r>
              <w:rPr>
                <w:sz w:val="18"/>
              </w:rPr>
              <w:t>PK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3F95F98" w14:textId="77777777" w:rsidR="007A18F6" w:rsidRDefault="00000000">
            <w:r>
              <w:rPr>
                <w:sz w:val="18"/>
              </w:rPr>
              <w:t>自增</w:t>
            </w:r>
          </w:p>
        </w:tc>
      </w:tr>
      <w:tr w:rsidR="007A18F6" w14:paraId="34001FAA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AAFF24F" w14:textId="77777777" w:rsidR="007A18F6" w:rsidRDefault="00000000">
            <w:r>
              <w:rPr>
                <w:sz w:val="18"/>
              </w:rPr>
              <w:t>user_id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AEFBECE" w14:textId="77777777" w:rsidR="007A18F6" w:rsidRDefault="00000000">
            <w:r>
              <w:rPr>
                <w:sz w:val="18"/>
              </w:rPr>
              <w:t>用户ID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A77B349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D25D82E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FE31C52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6C27E29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E6EB4DA" w14:textId="77777777" w:rsidR="007A18F6" w:rsidRDefault="00000000">
            <w:r>
              <w:rPr>
                <w:sz w:val="18"/>
              </w:rPr>
              <w:t>FK-&gt;users.id / 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1CCD62" w14:textId="77777777" w:rsidR="007A18F6" w:rsidRDefault="00000000">
            <w:r>
              <w:rPr>
                <w:sz w:val="18"/>
              </w:rPr>
              <w:t>ondelete=CASCADE</w:t>
            </w:r>
          </w:p>
        </w:tc>
      </w:tr>
      <w:tr w:rsidR="007A18F6" w14:paraId="4D071F43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3CB884A" w14:textId="77777777" w:rsidR="007A18F6" w:rsidRDefault="00000000">
            <w:r>
              <w:rPr>
                <w:sz w:val="18"/>
              </w:rPr>
              <w:t>score_delta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23835F5" w14:textId="77777777" w:rsidR="007A18F6" w:rsidRDefault="00000000">
            <w:r>
              <w:rPr>
                <w:sz w:val="18"/>
              </w:rPr>
              <w:t>分值变化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17ABEE3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CF9DDDC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8C12122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420D186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A12AFAF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EABAA5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5A3C5A2C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5472695" w14:textId="77777777" w:rsidR="007A18F6" w:rsidRDefault="00000000">
            <w:r>
              <w:rPr>
                <w:sz w:val="18"/>
              </w:rPr>
              <w:t>reason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59FE26B" w14:textId="77777777" w:rsidR="007A18F6" w:rsidRDefault="00000000">
            <w:r>
              <w:rPr>
                <w:sz w:val="18"/>
              </w:rPr>
              <w:t>原因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1BDF6DD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7FB46DDF" w14:textId="77777777" w:rsidR="007A18F6" w:rsidRDefault="00000000">
            <w:pPr>
              <w:jc w:val="center"/>
            </w:pPr>
            <w:r>
              <w:rPr>
                <w:sz w:val="18"/>
              </w:rPr>
              <w:t>200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7E8124D" w14:textId="77777777" w:rsidR="007A18F6" w:rsidRDefault="00000000">
            <w:pPr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D12EB6A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9DE1A5F" w14:textId="77777777" w:rsidR="007A18F6" w:rsidRDefault="00000000"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8A698AF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09887118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85C39B4" w14:textId="77777777" w:rsidR="007A18F6" w:rsidRDefault="00000000">
            <w:r>
              <w:rPr>
                <w:sz w:val="18"/>
              </w:rPr>
              <w:t>related_type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51E818F" w14:textId="77777777" w:rsidR="007A18F6" w:rsidRDefault="00000000">
            <w:r>
              <w:rPr>
                <w:sz w:val="18"/>
              </w:rPr>
              <w:t>关联对象类型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E5D3C9D" w14:textId="77777777" w:rsidR="007A18F6" w:rsidRDefault="00000000">
            <w:pPr>
              <w:jc w:val="center"/>
            </w:pPr>
            <w:r>
              <w:rPr>
                <w:sz w:val="18"/>
              </w:rPr>
              <w:t>varchar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9EB41EE" w14:textId="77777777" w:rsidR="007A18F6" w:rsidRDefault="00000000">
            <w:pPr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14D1AB6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6066406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E3824F4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AEE7842" w14:textId="77777777" w:rsidR="007A18F6" w:rsidRDefault="00000000">
            <w:r>
              <w:rPr>
                <w:sz w:val="18"/>
              </w:rPr>
              <w:t>-</w:t>
            </w:r>
          </w:p>
        </w:tc>
      </w:tr>
      <w:tr w:rsidR="007A18F6" w14:paraId="5AE627C7" w14:textId="77777777"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2675586" w14:textId="77777777" w:rsidR="007A18F6" w:rsidRDefault="00000000">
            <w:r>
              <w:rPr>
                <w:sz w:val="18"/>
              </w:rPr>
              <w:t>related_id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148CB2C" w14:textId="77777777" w:rsidR="007A18F6" w:rsidRDefault="00000000">
            <w:r>
              <w:rPr>
                <w:sz w:val="18"/>
              </w:rPr>
              <w:t>关联对象ID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0A73A7D" w14:textId="77777777" w:rsidR="007A18F6" w:rsidRDefault="00000000">
            <w:pPr>
              <w:jc w:val="center"/>
            </w:pPr>
            <w:r>
              <w:rPr>
                <w:sz w:val="18"/>
              </w:rPr>
              <w:t>integer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6A7BAFA4" w14:textId="77777777" w:rsidR="007A18F6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60E0570" w14:textId="77777777" w:rsidR="007A18F6" w:rsidRDefault="00000000">
            <w:pPr>
              <w:jc w:val="center"/>
            </w:pPr>
            <w:r>
              <w:rPr>
                <w:sz w:val="18"/>
              </w:rPr>
              <w:t>Y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2F371E2" w14:textId="77777777" w:rsidR="007A18F6" w:rsidRDefault="00000000">
            <w:r>
              <w:rPr>
                <w:sz w:val="18"/>
              </w:rPr>
              <w:t>NULL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064968F" w14:textId="77777777" w:rsidR="007A18F6" w:rsidRDefault="00000000">
            <w:r>
              <w:rPr>
                <w:sz w:val="18"/>
              </w:rPr>
              <w:t>IDX</w:t>
            </w:r>
          </w:p>
        </w:tc>
        <w:tc>
          <w:tcPr>
            <w:tcW w:w="1753" w:type="dxa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3DF0D347" w14:textId="77777777" w:rsidR="007A18F6" w:rsidRDefault="00000000">
            <w:r>
              <w:rPr>
                <w:sz w:val="18"/>
              </w:rPr>
              <w:t>-</w:t>
            </w:r>
          </w:p>
        </w:tc>
      </w:tr>
    </w:tbl>
    <w:p w14:paraId="4A90E717" w14:textId="77777777" w:rsidR="007A18F6" w:rsidRDefault="007A18F6"/>
    <w:sectPr w:rsidR="007A18F6" w:rsidSect="00034616">
      <w:pgSz w:w="15840" w:h="12240" w:orient="landscape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2778723">
    <w:abstractNumId w:val="8"/>
  </w:num>
  <w:num w:numId="2" w16cid:durableId="601575874">
    <w:abstractNumId w:val="6"/>
  </w:num>
  <w:num w:numId="3" w16cid:durableId="1790509318">
    <w:abstractNumId w:val="5"/>
  </w:num>
  <w:num w:numId="4" w16cid:durableId="224412473">
    <w:abstractNumId w:val="4"/>
  </w:num>
  <w:num w:numId="5" w16cid:durableId="770709376">
    <w:abstractNumId w:val="7"/>
  </w:num>
  <w:num w:numId="6" w16cid:durableId="157621297">
    <w:abstractNumId w:val="3"/>
  </w:num>
  <w:num w:numId="7" w16cid:durableId="571280356">
    <w:abstractNumId w:val="2"/>
  </w:num>
  <w:num w:numId="8" w16cid:durableId="1979799644">
    <w:abstractNumId w:val="1"/>
  </w:num>
  <w:num w:numId="9" w16cid:durableId="1820809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18F6"/>
    <w:rsid w:val="009569C6"/>
    <w:rsid w:val="00AA1D8D"/>
    <w:rsid w:val="00B47730"/>
    <w:rsid w:val="00CB0664"/>
    <w:rsid w:val="00F316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25ECB6"/>
  <w14:defaultImageDpi w14:val="300"/>
  <w15:docId w15:val="{512EDE5F-8E98-444F-8FE9-65602837C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2859</Words>
  <Characters>16298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xuhaozhe</cp:lastModifiedBy>
  <cp:revision>2</cp:revision>
  <dcterms:created xsi:type="dcterms:W3CDTF">2013-12-23T23:15:00Z</dcterms:created>
  <dcterms:modified xsi:type="dcterms:W3CDTF">2026-04-16T07:30:00Z</dcterms:modified>
  <cp:category/>
</cp:coreProperties>
</file>